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 Recommendation Pipeline – API Reference</w:t>
      </w:r>
    </w:p>
    <w:p>
      <w:r>
        <w:t>Explains every class and function in source/, its parameters, return values, the tables it reads and writes, and the config keys it uses. Each entry ends with a short talking point for audience questions. Last updated: 20 Oct 2026 (after the age-parsing fix in step 04).</w:t>
      </w:r>
    </w:p>
    <w:p>
      <w:pPr>
        <w:pStyle w:val="Heading1"/>
      </w:pPr>
      <w:r>
        <w:t>How to read this document</w:t>
      </w:r>
    </w:p>
    <w:p>
      <w:r>
        <w:t>All steps follow the same pattern: a notebook in notebook/ only loads 00_setup.json, adds the project path to sys.path, imports the class with importlib and calls run(). The class lives in source/&lt;step&gt;.py, and all parameters live in config/&lt;step&gt;.json. So when someone asks 'where is X set?', the answer is almost always the JSON config, not the code.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Module</w:t>
            </w:r>
          </w:p>
        </w:tc>
        <w:tc>
          <w:tcPr>
            <w:tcW w:type="dxa" w:w="1728"/>
          </w:tcPr>
          <w:p>
            <w:r/>
            <w:r>
              <w:rPr>
                <w:b/>
              </w:rPr>
              <w:t>Class</w:t>
            </w:r>
          </w:p>
        </w:tc>
        <w:tc>
          <w:tcPr>
            <w:tcW w:type="dxa" w:w="1728"/>
          </w:tcPr>
          <w:p>
            <w:r/>
            <w:r>
              <w:rPr>
                <w:b/>
              </w:rPr>
              <w:t>Base class</w:t>
            </w:r>
          </w:p>
        </w:tc>
        <w:tc>
          <w:tcPr>
            <w:tcW w:type="dxa" w:w="1728"/>
          </w:tcPr>
          <w:p>
            <w:r/>
            <w:r>
              <w:rPr>
                <w:b/>
              </w:rPr>
              <w:t>run() returns</w:t>
            </w:r>
          </w:p>
        </w:tc>
      </w:tr>
      <w:tr>
        <w:tc>
          <w:tcPr>
            <w:tcW w:type="dxa" w:w="1728"/>
          </w:tcPr>
          <w:p>
            <w:r/>
            <w:r>
              <w:t>01</w:t>
            </w:r>
          </w:p>
        </w:tc>
        <w:tc>
          <w:tcPr>
            <w:tcW w:type="dxa" w:w="1728"/>
          </w:tcPr>
          <w:p>
            <w:r/>
            <w:r>
              <w:rPr>
                <w:rFonts w:ascii="Consolas" w:hAnsi="Consolas"/>
                <w:b w:val="0"/>
                <w:sz w:val="18"/>
              </w:rPr>
              <w:t>source/01_read_data.py</w:t>
            </w:r>
          </w:p>
        </w:tc>
        <w:tc>
          <w:tcPr>
            <w:tcW w:type="dxa" w:w="1728"/>
          </w:tcPr>
          <w:p>
            <w:r/>
            <w:r>
              <w:rPr>
                <w:rFonts w:ascii="Consolas" w:hAnsi="Consolas"/>
                <w:b w:val="0"/>
                <w:sz w:val="18"/>
              </w:rPr>
              <w:t>ReadData</w:t>
            </w:r>
          </w:p>
        </w:tc>
        <w:tc>
          <w:tcPr>
            <w:tcW w:type="dxa" w:w="1728"/>
          </w:tcPr>
          <w:p>
            <w:r/>
            <w:r>
              <w:rPr>
                <w:rFonts w:ascii="Consolas" w:hAnsi="Consolas"/>
                <w:b w:val="0"/>
                <w:sz w:val="18"/>
              </w:rPr>
              <w:t>BaseETL</w:t>
            </w:r>
          </w:p>
        </w:tc>
        <w:tc>
          <w:tcPr>
            <w:tcW w:type="dxa" w:w="1728"/>
          </w:tcPr>
          <w:p>
            <w:r/>
            <w:r>
              <w:t>dict[str, DataFrame]</w:t>
            </w:r>
          </w:p>
        </w:tc>
      </w:tr>
      <w:tr>
        <w:tc>
          <w:tcPr>
            <w:tcW w:type="dxa" w:w="1728"/>
          </w:tcPr>
          <w:p>
            <w:r/>
            <w:r>
              <w:t>02</w:t>
            </w:r>
          </w:p>
        </w:tc>
        <w:tc>
          <w:tcPr>
            <w:tcW w:type="dxa" w:w="1728"/>
          </w:tcPr>
          <w:p>
            <w:r/>
            <w:r>
              <w:rPr>
                <w:rFonts w:ascii="Consolas" w:hAnsi="Consolas"/>
                <w:b w:val="0"/>
                <w:sz w:val="18"/>
              </w:rPr>
              <w:t>source/02_data_governance.py</w:t>
            </w:r>
          </w:p>
        </w:tc>
        <w:tc>
          <w:tcPr>
            <w:tcW w:type="dxa" w:w="1728"/>
          </w:tcPr>
          <w:p>
            <w:r/>
            <w:r>
              <w:rPr>
                <w:rFonts w:ascii="Consolas" w:hAnsi="Consolas"/>
                <w:b w:val="0"/>
                <w:sz w:val="18"/>
              </w:rPr>
              <w:t>DataGovernance</w:t>
            </w:r>
          </w:p>
        </w:tc>
        <w:tc>
          <w:tcPr>
            <w:tcW w:type="dxa" w:w="1728"/>
          </w:tcPr>
          <w:p>
            <w:r/>
            <w:r>
              <w:rPr>
                <w:rFonts w:ascii="Consolas" w:hAnsi="Consolas"/>
                <w:b w:val="0"/>
                <w:sz w:val="18"/>
              </w:rPr>
              <w:t>_BaseConfig</w:t>
            </w:r>
          </w:p>
        </w:tc>
        <w:tc>
          <w:tcPr>
            <w:tcW w:type="dxa" w:w="1728"/>
          </w:tcPr>
          <w:p>
            <w:r/>
            <w:r>
              <w:t>dict (summary, security_policies)</w:t>
            </w:r>
          </w:p>
        </w:tc>
      </w:tr>
      <w:tr>
        <w:tc>
          <w:tcPr>
            <w:tcW w:type="dxa" w:w="1728"/>
          </w:tcPr>
          <w:p>
            <w:r/>
            <w:r>
              <w:t>03</w:t>
            </w:r>
          </w:p>
        </w:tc>
        <w:tc>
          <w:tcPr>
            <w:tcW w:type="dxa" w:w="1728"/>
          </w:tcPr>
          <w:p>
            <w:r/>
            <w:r>
              <w:rPr>
                <w:rFonts w:ascii="Consolas" w:hAnsi="Consolas"/>
                <w:b w:val="0"/>
                <w:sz w:val="18"/>
              </w:rPr>
              <w:t>source/03_eda.py</w:t>
            </w:r>
          </w:p>
        </w:tc>
        <w:tc>
          <w:tcPr>
            <w:tcW w:type="dxa" w:w="1728"/>
          </w:tcPr>
          <w:p>
            <w:r/>
            <w:r>
              <w:rPr>
                <w:rFonts w:ascii="Consolas" w:hAnsi="Consolas"/>
                <w:b w:val="0"/>
                <w:sz w:val="18"/>
              </w:rPr>
              <w:t>EDA</w:t>
            </w:r>
          </w:p>
        </w:tc>
        <w:tc>
          <w:tcPr>
            <w:tcW w:type="dxa" w:w="1728"/>
          </w:tcPr>
          <w:p>
            <w:r/>
            <w:r>
              <w:rPr>
                <w:rFonts w:ascii="Consolas" w:hAnsi="Consolas"/>
                <w:b w:val="0"/>
                <w:sz w:val="18"/>
              </w:rPr>
              <w:t>BaseAnalysis</w:t>
            </w:r>
          </w:p>
        </w:tc>
        <w:tc>
          <w:tcPr>
            <w:tcW w:type="dxa" w:w="1728"/>
          </w:tcPr>
          <w:p>
            <w:r/>
            <w:r>
              <w:t>dict (per-table profile metadata)</w:t>
            </w:r>
          </w:p>
        </w:tc>
      </w:tr>
      <w:tr>
        <w:tc>
          <w:tcPr>
            <w:tcW w:type="dxa" w:w="1728"/>
          </w:tcPr>
          <w:p>
            <w:r/>
            <w:r>
              <w:t>04</w:t>
            </w:r>
          </w:p>
        </w:tc>
        <w:tc>
          <w:tcPr>
            <w:tcW w:type="dxa" w:w="1728"/>
          </w:tcPr>
          <w:p>
            <w:r/>
            <w:r>
              <w:rPr>
                <w:rFonts w:ascii="Consolas" w:hAnsi="Consolas"/>
                <w:b w:val="0"/>
                <w:sz w:val="18"/>
              </w:rPr>
              <w:t>source/04_data_transformation.py</w:t>
            </w:r>
          </w:p>
        </w:tc>
        <w:tc>
          <w:tcPr>
            <w:tcW w:type="dxa" w:w="1728"/>
          </w:tcPr>
          <w:p>
            <w:r/>
            <w:r>
              <w:rPr>
                <w:rFonts w:ascii="Consolas" w:hAnsi="Consolas"/>
                <w:b w:val="0"/>
                <w:sz w:val="18"/>
              </w:rPr>
              <w:t>DataTransformation</w:t>
            </w:r>
          </w:p>
        </w:tc>
        <w:tc>
          <w:tcPr>
            <w:tcW w:type="dxa" w:w="1728"/>
          </w:tcPr>
          <w:p>
            <w:r/>
            <w:r>
              <w:rPr>
                <w:rFonts w:ascii="Consolas" w:hAnsi="Consolas"/>
                <w:b w:val="0"/>
                <w:sz w:val="18"/>
              </w:rPr>
              <w:t>BaseETL</w:t>
            </w:r>
          </w:p>
        </w:tc>
        <w:tc>
          <w:tcPr>
            <w:tcW w:type="dxa" w:w="1728"/>
          </w:tcPr>
          <w:p>
            <w:r/>
            <w:r>
              <w:t>dict[str, DataFrame]</w:t>
            </w:r>
          </w:p>
        </w:tc>
      </w:tr>
      <w:tr>
        <w:tc>
          <w:tcPr>
            <w:tcW w:type="dxa" w:w="1728"/>
          </w:tcPr>
          <w:p>
            <w:r/>
            <w:r>
              <w:t>05</w:t>
            </w:r>
          </w:p>
        </w:tc>
        <w:tc>
          <w:tcPr>
            <w:tcW w:type="dxa" w:w="1728"/>
          </w:tcPr>
          <w:p>
            <w:r/>
            <w:r>
              <w:rPr>
                <w:rFonts w:ascii="Consolas" w:hAnsi="Consolas"/>
                <w:b w:val="0"/>
                <w:sz w:val="18"/>
              </w:rPr>
              <w:t>source/05_data_merge.py</w:t>
            </w:r>
          </w:p>
        </w:tc>
        <w:tc>
          <w:tcPr>
            <w:tcW w:type="dxa" w:w="1728"/>
          </w:tcPr>
          <w:p>
            <w:r/>
            <w:r>
              <w:rPr>
                <w:rFonts w:ascii="Consolas" w:hAnsi="Consolas"/>
                <w:b w:val="0"/>
                <w:sz w:val="18"/>
              </w:rPr>
              <w:t>DataMerge</w:t>
            </w:r>
          </w:p>
        </w:tc>
        <w:tc>
          <w:tcPr>
            <w:tcW w:type="dxa" w:w="1728"/>
          </w:tcPr>
          <w:p>
            <w:r/>
            <w:r>
              <w:rPr>
                <w:rFonts w:ascii="Consolas" w:hAnsi="Consolas"/>
                <w:b w:val="0"/>
                <w:sz w:val="18"/>
              </w:rPr>
              <w:t>BaseETL</w:t>
            </w:r>
          </w:p>
        </w:tc>
        <w:tc>
          <w:tcPr>
            <w:tcW w:type="dxa" w:w="1728"/>
          </w:tcPr>
          <w:p>
            <w:r/>
            <w:r>
              <w:t>DataFrame (gold fact table)</w:t>
            </w:r>
          </w:p>
        </w:tc>
      </w:tr>
      <w:tr>
        <w:tc>
          <w:tcPr>
            <w:tcW w:type="dxa" w:w="1728"/>
          </w:tcPr>
          <w:p>
            <w:r/>
            <w:r>
              <w:t>06</w:t>
            </w:r>
          </w:p>
        </w:tc>
        <w:tc>
          <w:tcPr>
            <w:tcW w:type="dxa" w:w="1728"/>
          </w:tcPr>
          <w:p>
            <w:r/>
            <w:r>
              <w:rPr>
                <w:rFonts w:ascii="Consolas" w:hAnsi="Consolas"/>
                <w:b w:val="0"/>
                <w:sz w:val="18"/>
              </w:rPr>
              <w:t>source/06_dq_checks.py</w:t>
            </w:r>
          </w:p>
        </w:tc>
        <w:tc>
          <w:tcPr>
            <w:tcW w:type="dxa" w:w="1728"/>
          </w:tcPr>
          <w:p>
            <w:r/>
            <w:r>
              <w:rPr>
                <w:rFonts w:ascii="Consolas" w:hAnsi="Consolas"/>
                <w:b w:val="0"/>
                <w:sz w:val="18"/>
              </w:rPr>
              <w:t>DQChecks</w:t>
            </w:r>
          </w:p>
        </w:tc>
        <w:tc>
          <w:tcPr>
            <w:tcW w:type="dxa" w:w="1728"/>
          </w:tcPr>
          <w:p>
            <w:r/>
            <w:r>
              <w:rPr>
                <w:rFonts w:ascii="Consolas" w:hAnsi="Consolas"/>
                <w:b w:val="0"/>
                <w:sz w:val="18"/>
              </w:rPr>
              <w:t>BaseETL</w:t>
            </w:r>
          </w:p>
        </w:tc>
        <w:tc>
          <w:tcPr>
            <w:tcW w:type="dxa" w:w="1728"/>
          </w:tcPr>
          <w:p>
            <w:r/>
            <w:r>
              <w:t>DataFrame (DQ report)</w:t>
            </w:r>
          </w:p>
        </w:tc>
      </w:tr>
      <w:tr>
        <w:tc>
          <w:tcPr>
            <w:tcW w:type="dxa" w:w="1728"/>
          </w:tcPr>
          <w:p>
            <w:r/>
            <w:r>
              <w:t>07</w:t>
            </w:r>
          </w:p>
        </w:tc>
        <w:tc>
          <w:tcPr>
            <w:tcW w:type="dxa" w:w="1728"/>
          </w:tcPr>
          <w:p>
            <w:r/>
            <w:r>
              <w:rPr>
                <w:rFonts w:ascii="Consolas" w:hAnsi="Consolas"/>
                <w:b w:val="0"/>
                <w:sz w:val="18"/>
              </w:rPr>
              <w:t>source/07_quarantine_report.py</w:t>
            </w:r>
          </w:p>
        </w:tc>
        <w:tc>
          <w:tcPr>
            <w:tcW w:type="dxa" w:w="1728"/>
          </w:tcPr>
          <w:p>
            <w:r/>
            <w:r>
              <w:rPr>
                <w:rFonts w:ascii="Consolas" w:hAnsi="Consolas"/>
                <w:b w:val="0"/>
                <w:sz w:val="18"/>
              </w:rPr>
              <w:t>QuarantineReport</w:t>
            </w:r>
          </w:p>
        </w:tc>
        <w:tc>
          <w:tcPr>
            <w:tcW w:type="dxa" w:w="1728"/>
          </w:tcPr>
          <w:p>
            <w:r/>
            <w:r>
              <w:rPr>
                <w:rFonts w:ascii="Consolas" w:hAnsi="Consolas"/>
                <w:b w:val="0"/>
                <w:sz w:val="18"/>
              </w:rPr>
              <w:t>BaseETL</w:t>
            </w:r>
          </w:p>
        </w:tc>
        <w:tc>
          <w:tcPr>
            <w:tcW w:type="dxa" w:w="1728"/>
          </w:tcPr>
          <w:p>
            <w:r/>
            <w:r>
              <w:t>dict[str, DataFrame]</w:t>
            </w:r>
          </w:p>
        </w:tc>
      </w:tr>
      <w:tr>
        <w:tc>
          <w:tcPr>
            <w:tcW w:type="dxa" w:w="1728"/>
          </w:tcPr>
          <w:p>
            <w:r/>
            <w:r>
              <w:t>08</w:t>
            </w:r>
          </w:p>
        </w:tc>
        <w:tc>
          <w:tcPr>
            <w:tcW w:type="dxa" w:w="1728"/>
          </w:tcPr>
          <w:p>
            <w:r/>
            <w:r>
              <w:rPr>
                <w:rFonts w:ascii="Consolas" w:hAnsi="Consolas"/>
                <w:b w:val="0"/>
                <w:sz w:val="18"/>
              </w:rPr>
              <w:t>source/08_data_visualization.py</w:t>
            </w:r>
          </w:p>
        </w:tc>
        <w:tc>
          <w:tcPr>
            <w:tcW w:type="dxa" w:w="1728"/>
          </w:tcPr>
          <w:p>
            <w:r/>
            <w:r>
              <w:rPr>
                <w:rFonts w:ascii="Consolas" w:hAnsi="Consolas"/>
                <w:b w:val="0"/>
                <w:sz w:val="18"/>
              </w:rPr>
              <w:t>DataVisualization</w:t>
            </w:r>
          </w:p>
        </w:tc>
        <w:tc>
          <w:tcPr>
            <w:tcW w:type="dxa" w:w="1728"/>
          </w:tcPr>
          <w:p>
            <w:r/>
            <w:r>
              <w:rPr>
                <w:rFonts w:ascii="Consolas" w:hAnsi="Consolas"/>
                <w:b w:val="0"/>
                <w:sz w:val="18"/>
              </w:rPr>
              <w:t>BaseAnalysis</w:t>
            </w:r>
          </w:p>
        </w:tc>
        <w:tc>
          <w:tcPr>
            <w:tcW w:type="dxa" w:w="1728"/>
          </w:tcPr>
          <w:p>
            <w:r/>
            <w:r>
              <w:t>dict (figures, report_path)</w:t>
            </w:r>
          </w:p>
        </w:tc>
      </w:tr>
      <w:tr>
        <w:tc>
          <w:tcPr>
            <w:tcW w:type="dxa" w:w="1728"/>
          </w:tcPr>
          <w:p>
            <w:r/>
            <w:r>
              <w:t>09a</w:t>
            </w:r>
          </w:p>
        </w:tc>
        <w:tc>
          <w:tcPr>
            <w:tcW w:type="dxa" w:w="1728"/>
          </w:tcPr>
          <w:p>
            <w:r/>
            <w:r>
              <w:rPr>
                <w:rFonts w:ascii="Consolas" w:hAnsi="Consolas"/>
                <w:b w:val="0"/>
                <w:sz w:val="18"/>
              </w:rPr>
              <w:t>source/09_recommender_model.py</w:t>
            </w:r>
          </w:p>
        </w:tc>
        <w:tc>
          <w:tcPr>
            <w:tcW w:type="dxa" w:w="1728"/>
          </w:tcPr>
          <w:p>
            <w:r/>
            <w:r>
              <w:rPr>
                <w:rFonts w:ascii="Consolas" w:hAnsi="Consolas"/>
                <w:b w:val="0"/>
                <w:sz w:val="18"/>
              </w:rPr>
              <w:t>RecommenderModel</w:t>
            </w:r>
          </w:p>
        </w:tc>
        <w:tc>
          <w:tcPr>
            <w:tcW w:type="dxa" w:w="1728"/>
          </w:tcPr>
          <w:p>
            <w:r/>
            <w:r>
              <w:rPr>
                <w:rFonts w:ascii="Consolas" w:hAnsi="Consolas"/>
                <w:b w:val="0"/>
                <w:sz w:val="18"/>
              </w:rPr>
              <w:t>BaseMLPipeline</w:t>
            </w:r>
          </w:p>
        </w:tc>
        <w:tc>
          <w:tcPr>
            <w:tcW w:type="dxa" w:w="1728"/>
          </w:tcPr>
          <w:p>
            <w:r/>
            <w:r>
              <w:t>dict (model, metrics, recommendations)</w:t>
            </w:r>
          </w:p>
        </w:tc>
      </w:tr>
      <w:tr>
        <w:tc>
          <w:tcPr>
            <w:tcW w:type="dxa" w:w="1728"/>
          </w:tcPr>
          <w:p>
            <w:r/>
            <w:r>
              <w:t>10</w:t>
            </w:r>
          </w:p>
        </w:tc>
        <w:tc>
          <w:tcPr>
            <w:tcW w:type="dxa" w:w="1728"/>
          </w:tcPr>
          <w:p>
            <w:r/>
            <w:r>
              <w:rPr>
                <w:rFonts w:ascii="Consolas" w:hAnsi="Consolas"/>
                <w:b w:val="0"/>
                <w:sz w:val="18"/>
              </w:rPr>
              <w:t>source/10_hyperparameter_tuning.py</w:t>
            </w:r>
          </w:p>
        </w:tc>
        <w:tc>
          <w:tcPr>
            <w:tcW w:type="dxa" w:w="1728"/>
          </w:tcPr>
          <w:p>
            <w:r/>
            <w:r>
              <w:rPr>
                <w:rFonts w:ascii="Consolas" w:hAnsi="Consolas"/>
                <w:b w:val="0"/>
                <w:sz w:val="18"/>
              </w:rPr>
              <w:t>HyperparameterTuning</w:t>
            </w:r>
          </w:p>
        </w:tc>
        <w:tc>
          <w:tcPr>
            <w:tcW w:type="dxa" w:w="1728"/>
          </w:tcPr>
          <w:p>
            <w:r/>
            <w:r>
              <w:rPr>
                <w:rFonts w:ascii="Consolas" w:hAnsi="Consolas"/>
                <w:b w:val="0"/>
                <w:sz w:val="18"/>
              </w:rPr>
              <w:t>BaseMLPipeline</w:t>
            </w:r>
          </w:p>
        </w:tc>
        <w:tc>
          <w:tcPr>
            <w:tcW w:type="dxa" w:w="1728"/>
          </w:tcPr>
          <w:p>
            <w:r/>
            <w:r>
              <w:t>dict (+ best_params, cv_results)</w:t>
            </w:r>
          </w:p>
        </w:tc>
      </w:tr>
      <w:tr>
        <w:tc>
          <w:tcPr>
            <w:tcW w:type="dxa" w:w="1728"/>
          </w:tcPr>
          <w:p>
            <w:r/>
            <w:r>
              <w:t>11</w:t>
            </w:r>
          </w:p>
        </w:tc>
        <w:tc>
          <w:tcPr>
            <w:tcW w:type="dxa" w:w="1728"/>
          </w:tcPr>
          <w:p>
            <w:r/>
            <w:r>
              <w:rPr>
                <w:rFonts w:ascii="Consolas" w:hAnsi="Consolas"/>
                <w:b w:val="0"/>
                <w:sz w:val="18"/>
              </w:rPr>
              <w:t>source/11_ml_performance.py</w:t>
            </w:r>
          </w:p>
        </w:tc>
        <w:tc>
          <w:tcPr>
            <w:tcW w:type="dxa" w:w="1728"/>
          </w:tcPr>
          <w:p>
            <w:r/>
            <w:r>
              <w:rPr>
                <w:rFonts w:ascii="Consolas" w:hAnsi="Consolas"/>
                <w:b w:val="0"/>
                <w:sz w:val="18"/>
              </w:rPr>
              <w:t>MLPerformance</w:t>
            </w:r>
          </w:p>
        </w:tc>
        <w:tc>
          <w:tcPr>
            <w:tcW w:type="dxa" w:w="1728"/>
          </w:tcPr>
          <w:p>
            <w:r/>
            <w:r>
              <w:rPr>
                <w:rFonts w:ascii="Consolas" w:hAnsi="Consolas"/>
                <w:b w:val="0"/>
                <w:sz w:val="18"/>
              </w:rPr>
              <w:t>BaseAnalysis</w:t>
            </w:r>
          </w:p>
        </w:tc>
        <w:tc>
          <w:tcPr>
            <w:tcW w:type="dxa" w:w="1728"/>
          </w:tcPr>
          <w:p>
            <w:r/>
            <w:r>
              <w:t>dict (figures, report_path)</w:t>
            </w:r>
          </w:p>
        </w:tc>
      </w:tr>
    </w:tbl>
    <w:p/>
    <w:p>
      <w:r>
        <w:t>Naming convention: methods starting with an underscore (_transform_books, _check_between, ...) are internal helpers called by the public template methods (extract, transform, load, analyze, prepare, train, evaluate, run).</w:t>
      </w:r>
    </w:p>
    <w:p>
      <w:pPr>
        <w:pStyle w:val="Heading1"/>
      </w:pPr>
      <w:r>
        <w:t>source/base.py – Base classes (Template Method pattern)</w:t>
      </w:r>
    </w:p>
    <w:p>
      <w:r>
        <w:t>base.py defines the skeleton every step follows. The base class fixes the order of operations in run(); subclasses only fill in the individual steps. This keeps all 11 steps consistent and makes each step independently testable.</w:t>
      </w:r>
    </w:p>
    <w:p>
      <w:pPr>
        <w:pStyle w:val="Heading2"/>
      </w:pPr>
      <w:r>
        <w:t>_BaseConfig (ABC)</w:t>
      </w:r>
    </w:p>
    <w:p>
      <w:r>
        <w:t>Shared foundation: config loading, logging and table-name helpers. Not used directly; every class inherits from it (DataGovernance directly, the others through BaseETL, BaseAnalysis or BaseMLPipeline).</w:t>
      </w:r>
    </w:p>
    <w:p>
      <w:pPr>
        <w:keepNext/>
        <w:spacing w:before="200"/>
      </w:pPr>
      <w:r>
        <w:rPr>
          <w:rFonts w:ascii="Consolas" w:hAnsi="Consolas"/>
          <w:b/>
          <w:sz w:val="20"/>
        </w:rPr>
        <w:t>__init__(self, config_path: str, spark: SparkSession = None)</w:t>
      </w:r>
    </w:p>
    <w:p>
      <w:r>
        <w:rPr>
          <w:b/>
        </w:rPr>
        <w:t xml:space="preserve">What it does: </w:t>
      </w:r>
      <w:r>
        <w:t>Stores the Spark session, loads the step config and the shared 00_setup.json, and creates a logger named after the class.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 Sets self.spark, self.config, self._setup and self.logger.</w:t>
      </w:r>
    </w:p>
    <w:p>
      <w:r>
        <w:rPr>
          <w:b/>
          <w:color w:val="1F4E79"/>
        </w:rPr>
        <w:t xml:space="preserve">If asked: </w:t>
      </w:r>
      <w:r>
        <w:rPr>
          <w:i/>
        </w:rPr>
        <w:t>Why pass spark as an argument? So the same class can run in a notebook, in a job, or in a pytest with a test session without code changes (dependency injection).</w:t>
      </w:r>
    </w:p>
    <w:p>
      <w:pPr>
        <w:keepNext/>
        <w:spacing w:before="200"/>
      </w:pPr>
      <w:r>
        <w:rPr>
          <w:rFonts w:ascii="Consolas" w:hAnsi="Consolas"/>
          <w:b/>
          <w:sz w:val="20"/>
        </w:rPr>
        <w:t>_load_config(self, config_path: str) -&gt; dict</w:t>
      </w:r>
    </w:p>
    <w:p>
      <w:r>
        <w:rPr>
          <w:b/>
        </w:rPr>
        <w:t xml:space="preserve">What it does: </w:t>
      </w:r>
      <w:r>
        <w:t>Reads the step JSON. If 00_setup.json sits in the same folder (and the file being loaded is not 00_setup.json itself), it is loaded into self._setup so every step knows the project path, data path and reports path without repeating them.</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Path to the JSON file.</w:t>
            </w:r>
          </w:p>
        </w:tc>
      </w:tr>
    </w:tbl>
    <w:p/>
    <w:p>
      <w:r>
        <w:rPr>
          <w:b/>
        </w:rPr>
        <w:t xml:space="preserve">Returns: </w:t>
      </w:r>
      <w:r>
        <w:t>dict – parsed step config. Raises FileNotFoundError if the file does not exist.</w:t>
      </w:r>
    </w:p>
    <w:p>
      <w:r>
        <w:rPr>
          <w:b/>
        </w:rPr>
        <w:t xml:space="preserve">Config keys: </w:t>
      </w:r>
      <w:r>
        <w:t>All of 00_setup.json: schemas, dependencies, data_path, reports_path, project_path, dashboard_id, workspace_url.</w:t>
      </w:r>
    </w:p>
    <w:p>
      <w:pPr>
        <w:keepNext/>
        <w:spacing w:before="200"/>
      </w:pPr>
      <w:r>
        <w:rPr>
          <w:rFonts w:ascii="Consolas" w:hAnsi="Consolas"/>
          <w:b/>
          <w:sz w:val="20"/>
        </w:rPr>
        <w:t>_setup_logger(self) -&gt; logging.Logger</w:t>
      </w:r>
    </w:p>
    <w:p>
      <w:r>
        <w:rPr>
          <w:b/>
        </w:rPr>
        <w:t xml:space="preserve">What it does: </w:t>
      </w:r>
      <w:r>
        <w:t>Creates a Python logger at INFO level with the format 'time - ClassName - LEVEL - message'. Checks for existing handlers so re-running a notebook cell does not print every line twice.</w:t>
      </w:r>
    </w:p>
    <w:p>
      <w:r>
        <w:rPr>
          <w:b/>
        </w:rPr>
        <w:t xml:space="preserve">Parameters: </w:t>
      </w:r>
      <w:r>
        <w:t>none (besides self); everything comes from the config loaded in __init__.</w:t>
      </w:r>
    </w:p>
    <w:p>
      <w:r>
        <w:rPr>
          <w:b/>
        </w:rPr>
        <w:t xml:space="preserve">Returns: </w:t>
      </w:r>
      <w:r>
        <w:t>logging.Logger</w:t>
      </w:r>
    </w:p>
    <w:p>
      <w:pPr>
        <w:keepNext/>
        <w:spacing w:before="200"/>
      </w:pPr>
      <w:r>
        <w:rPr>
          <w:rFonts w:ascii="Consolas" w:hAnsi="Consolas"/>
          <w:b/>
          <w:sz w:val="20"/>
        </w:rPr>
        <w:t>_table_name(self, layer: str = None) -&gt; str</w:t>
      </w:r>
    </w:p>
    <w:p>
      <w:r>
        <w:rPr>
          <w:b/>
        </w:rPr>
        <w:t xml:space="preserve">What it does: </w:t>
      </w:r>
      <w:r>
        <w:t>Builds a two-part table name schema.table from config['storage']['schema'] and config['storage']['table']. Used by steps that write one main table (05, 06, 09, 10).</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layer</w:t>
            </w:r>
          </w:p>
        </w:tc>
        <w:tc>
          <w:tcPr>
            <w:tcW w:type="dxa" w:w="2160"/>
          </w:tcPr>
          <w:p>
            <w:r/>
            <w:r>
              <w:rPr>
                <w:rFonts w:ascii="Consolas" w:hAnsi="Consolas"/>
                <w:b w:val="0"/>
                <w:sz w:val="18"/>
              </w:rPr>
              <w:t>str</w:t>
            </w:r>
          </w:p>
        </w:tc>
        <w:tc>
          <w:tcPr>
            <w:tcW w:type="dxa" w:w="2160"/>
          </w:tcPr>
          <w:p>
            <w:r/>
            <w:r>
              <w:rPr>
                <w:rFonts w:ascii="Consolas" w:hAnsi="Consolas"/>
                <w:b w:val="0"/>
                <w:sz w:val="18"/>
              </w:rPr>
              <w:t>None</w:t>
            </w:r>
          </w:p>
        </w:tc>
        <w:tc>
          <w:tcPr>
            <w:tcW w:type="dxa" w:w="2160"/>
          </w:tcPr>
          <w:p>
            <w:r/>
            <w:r>
              <w:t>Fallback schema if storage.schema is missing (defaults to 'bronze').</w:t>
            </w:r>
          </w:p>
        </w:tc>
      </w:tr>
    </w:tbl>
    <w:p/>
    <w:p>
      <w:r>
        <w:rPr>
          <w:b/>
        </w:rPr>
        <w:t xml:space="preserve">Returns: </w:t>
      </w:r>
      <w:r>
        <w:t>str, e.g. 'gold.book_ratings'.</w:t>
      </w:r>
    </w:p>
    <w:p>
      <w:r>
        <w:rPr>
          <w:b/>
        </w:rPr>
        <w:t xml:space="preserve">Config keys: </w:t>
      </w:r>
      <w:r>
        <w:t>storage.schema, storage.table</w:t>
      </w:r>
    </w:p>
    <w:p>
      <w:r>
        <w:rPr>
          <w:b/>
          <w:color w:val="1F4E79"/>
        </w:rPr>
        <w:t xml:space="preserve">If asked: </w:t>
      </w:r>
      <w:r>
        <w:rPr>
          <w:i/>
        </w:rPr>
        <w:t>Why two-part names? The workspace uses hive_metastore. Because names are built here and in the config only, moving to Unity Catalog means changing config values to catalog.schema.table, not code.</w:t>
      </w:r>
    </w:p>
    <w:p>
      <w:pPr>
        <w:keepNext/>
        <w:spacing w:before="200"/>
      </w:pPr>
      <w:r>
        <w:rPr>
          <w:rFonts w:ascii="Consolas" w:hAnsi="Consolas"/>
          <w:b/>
          <w:sz w:val="20"/>
        </w:rPr>
        <w:t>_source_table(self, key: str) -&gt; str</w:t>
      </w:r>
    </w:p>
    <w:p>
      <w:r>
        <w:rPr>
          <w:b/>
        </w:rPr>
        <w:t xml:space="preserve">What it does: </w:t>
      </w:r>
      <w:r>
        <w:t>Looks up the input table for a logical name.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key</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Logical name such as 'books', 'ratings', 'dq_report'.</w:t>
            </w:r>
          </w:p>
        </w:tc>
      </w:tr>
    </w:tbl>
    <w:p/>
    <w:p>
      <w:r>
        <w:rPr>
          <w:b/>
        </w:rPr>
        <w:t xml:space="preserve">Returns: </w:t>
      </w:r>
      <w:r>
        <w:t>str – table name, or '' if the key is missing.</w:t>
      </w:r>
    </w:p>
    <w:p>
      <w:r>
        <w:rPr>
          <w:b/>
        </w:rPr>
        <w:t xml:space="preserve">Config keys: </w:t>
      </w:r>
      <w:r>
        <w:t>source_tables.&lt;key&gt;</w:t>
      </w:r>
    </w:p>
    <w:p>
      <w:pPr>
        <w:keepNext/>
        <w:spacing w:before="200"/>
      </w:pPr>
      <w:r>
        <w:rPr>
          <w:rFonts w:ascii="Consolas" w:hAnsi="Consolas"/>
          <w:b/>
          <w:sz w:val="20"/>
        </w:rPr>
        <w:t>_storage_table(self, layer: str) -&gt; str</w:t>
      </w:r>
    </w:p>
    <w:p>
      <w:r>
        <w:rPr>
          <w:b/>
        </w:rPr>
        <w:t xml:space="preserve">What it does: </w:t>
      </w:r>
      <w:r>
        <w:t>Like _table_name, but for nested storage blocks (storage.&lt;layer&gt;.schema / table).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layer</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Nested key, e.g. 'bronze' or 'silver'.</w:t>
            </w:r>
          </w:p>
        </w:tc>
      </w:tr>
    </w:tbl>
    <w:p/>
    <w:p>
      <w:r>
        <w:rPr>
          <w:b/>
        </w:rPr>
        <w:t xml:space="preserve">Returns: </w:t>
      </w:r>
      <w:r>
        <w:t>str – schema.table.</w:t>
      </w:r>
    </w:p>
    <w:p>
      <w:pPr>
        <w:keepNext/>
        <w:spacing w:before="200"/>
      </w:pPr>
      <w:r>
        <w:rPr>
          <w:rFonts w:ascii="Consolas" w:hAnsi="Consolas"/>
          <w:b/>
          <w:sz w:val="20"/>
        </w:rPr>
        <w:t>_ensure_schemas(self) -&gt; None</w:t>
      </w:r>
    </w:p>
    <w:p>
      <w:r>
        <w:rPr>
          <w:b/>
        </w:rPr>
        <w:t xml:space="preserve">What it does: </w:t>
      </w:r>
      <w:r>
        <w:t>Collects every schema name in config['storage'] (top-level and inside bronze/silver/gold/quarantine blocks) and runs CREATE DATABASE IF NOT EXISTS for each, so a step can run on a fresh workspace.</w:t>
      </w:r>
    </w:p>
    <w:p>
      <w:r>
        <w:rPr>
          <w:b/>
        </w:rPr>
        <w:t xml:space="preserve">Parameters: </w:t>
      </w:r>
      <w:r>
        <w:t>none (besides self); everything comes from the config loaded in __init__.</w:t>
      </w:r>
    </w:p>
    <w:p>
      <w:r>
        <w:rPr>
          <w:b/>
        </w:rPr>
        <w:t xml:space="preserve">Returns: </w:t>
      </w:r>
      <w:r>
        <w:t>None</w:t>
      </w:r>
    </w:p>
    <w:p>
      <w:r>
        <w:rPr>
          <w:b/>
        </w:rPr>
        <w:t xml:space="preserve">Reads / writes: </w:t>
      </w:r>
      <w:r>
        <w:t>Creates schemas if missing.</w:t>
      </w:r>
    </w:p>
    <w:p>
      <w:pPr>
        <w:keepNext/>
        <w:spacing w:before="200"/>
      </w:pPr>
      <w:r>
        <w:rPr>
          <w:rFonts w:ascii="Consolas" w:hAnsi="Consolas"/>
          <w:b/>
          <w:sz w:val="20"/>
        </w:rPr>
        <w:t>run(self)  [abstract]</w:t>
      </w:r>
    </w:p>
    <w:p>
      <w:r>
        <w:rPr>
          <w:b/>
        </w:rPr>
        <w:t xml:space="preserve">What it does: </w:t>
      </w:r>
      <w:r>
        <w:t>Entry point each subclass must implement.</w:t>
      </w:r>
    </w:p>
    <w:p>
      <w:r>
        <w:rPr>
          <w:b/>
        </w:rPr>
        <w:t xml:space="preserve">Parameters: </w:t>
      </w:r>
      <w:r>
        <w:t>none (besides self); everything comes from the config loaded in __init__.</w:t>
      </w:r>
    </w:p>
    <w:p>
      <w:r>
        <w:rPr>
          <w:b/>
        </w:rPr>
        <w:t xml:space="preserve">Returns: </w:t>
      </w:r>
      <w:r>
        <w:t>Depends on the subclass.</w:t>
      </w:r>
    </w:p>
    <w:p>
      <w:pPr>
        <w:pStyle w:val="Heading2"/>
      </w:pPr>
      <w:r>
        <w:t>BaseETL(_BaseConfig)</w:t>
      </w:r>
    </w:p>
    <w:p>
      <w:r>
        <w:t>Template for steps that read tables/files and write tables. Subclasses implement extract, transform and load.</w:t>
      </w:r>
    </w:p>
    <w:p>
      <w:pPr>
        <w:keepNext/>
        <w:spacing w:before="200"/>
      </w:pPr>
      <w:r>
        <w:rPr>
          <w:rFonts w:ascii="Consolas" w:hAnsi="Consolas"/>
          <w:b/>
          <w:sz w:val="20"/>
        </w:rPr>
        <w:t>extract(self) -&gt; DataFrame  [abstract]</w:t>
      </w:r>
    </w:p>
    <w:p>
      <w:r>
        <w:rPr>
          <w:b/>
        </w:rPr>
        <w:t xml:space="preserve">What it does: </w:t>
      </w:r>
      <w:r>
        <w:t>Read the source data.</w:t>
      </w:r>
    </w:p>
    <w:p>
      <w:r>
        <w:rPr>
          <w:b/>
        </w:rPr>
        <w:t xml:space="preserve">Parameters: </w:t>
      </w:r>
      <w:r>
        <w:t>none (besides self); everything comes from the config loaded in __init__.</w:t>
      </w:r>
    </w:p>
    <w:p>
      <w:r>
        <w:rPr>
          <w:b/>
        </w:rPr>
        <w:t xml:space="preserve">Returns: </w:t>
      </w:r>
      <w:r>
        <w:t>DataFrame</w:t>
      </w:r>
    </w:p>
    <w:p>
      <w:pPr>
        <w:keepNext/>
        <w:spacing w:before="200"/>
      </w:pPr>
      <w:r>
        <w:rPr>
          <w:rFonts w:ascii="Consolas" w:hAnsi="Consolas"/>
          <w:b/>
          <w:sz w:val="20"/>
        </w:rPr>
        <w:t>transform(self, df: DataFrame) -&gt; DataFrame  [abstract]</w:t>
      </w:r>
    </w:p>
    <w:p>
      <w:r>
        <w:rPr>
          <w:b/>
        </w:rPr>
        <w:t xml:space="preserve">What it does: </w:t>
      </w:r>
      <w:r>
        <w:t>Apply the step's business logic.</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Output of extract().</w:t>
            </w:r>
          </w:p>
        </w:tc>
      </w:tr>
    </w:tbl>
    <w:p/>
    <w:p>
      <w:r>
        <w:rPr>
          <w:b/>
        </w:rPr>
        <w:t xml:space="preserve">Returns: </w:t>
      </w:r>
      <w:r>
        <w:t>DataFrame</w:t>
      </w:r>
    </w:p>
    <w:p>
      <w:pPr>
        <w:keepNext/>
        <w:spacing w:before="200"/>
      </w:pPr>
      <w:r>
        <w:rPr>
          <w:rFonts w:ascii="Consolas" w:hAnsi="Consolas"/>
          <w:b/>
          <w:sz w:val="20"/>
        </w:rPr>
        <w:t>load(self, df: DataFrame) -&gt; None  [abstract]</w:t>
      </w:r>
    </w:p>
    <w:p>
      <w:r>
        <w:rPr>
          <w:b/>
        </w:rPr>
        <w:t xml:space="preserve">What it does: </w:t>
      </w:r>
      <w:r>
        <w:t>Write the result to Delta tables.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Output of transform().</w:t>
            </w:r>
          </w:p>
        </w:tc>
      </w:tr>
    </w:tbl>
    <w:p/>
    <w:p>
      <w:r>
        <w:rPr>
          <w:b/>
        </w:rPr>
        <w:t xml:space="preserve">Returns: </w:t>
      </w:r>
      <w:r>
        <w:t>None</w:t>
      </w:r>
    </w:p>
    <w:p>
      <w:pPr>
        <w:keepNext/>
        <w:spacing w:before="200"/>
      </w:pPr>
      <w:r>
        <w:rPr>
          <w:rFonts w:ascii="Consolas" w:hAnsi="Consolas"/>
          <w:b/>
          <w:sz w:val="20"/>
        </w:rPr>
        <w:t>run(self) -&gt; DataFrame</w:t>
      </w:r>
    </w:p>
    <w:p>
      <w:r>
        <w:rPr>
          <w:b/>
        </w:rPr>
        <w:t xml:space="preserve">What it does: </w:t>
      </w:r>
      <w:r>
        <w:t>Fixed order: _ensure_schemas → extract → transform → load, logging the row count after extract and after transform.</w:t>
      </w:r>
    </w:p>
    <w:p>
      <w:r>
        <w:rPr>
          <w:b/>
        </w:rPr>
        <w:t xml:space="preserve">Parameters: </w:t>
      </w:r>
      <w:r>
        <w:t>none (besides self); everything comes from the config loaded in __init__.</w:t>
      </w:r>
    </w:p>
    <w:p>
      <w:r>
        <w:rPr>
          <w:b/>
        </w:rPr>
        <w:t xml:space="preserve">Returns: </w:t>
      </w:r>
      <w:r>
        <w:t>DataFrame – the transformed result.</w:t>
      </w:r>
    </w:p>
    <w:p>
      <w:r>
        <w:rPr>
          <w:b/>
          <w:color w:val="1F4E79"/>
        </w:rPr>
        <w:t xml:space="preserve">If asked: </w:t>
      </w:r>
      <w:r>
        <w:rPr>
          <w:i/>
        </w:rPr>
        <w:t>The count() calls trigger extra Spark jobs. They are useful for a POC log, but in production I would remove them or use Delta operation metrics instead.</w:t>
      </w:r>
    </w:p>
    <w:p>
      <w:pPr>
        <w:pStyle w:val="Heading2"/>
      </w:pPr>
      <w:r>
        <w:t>BaseAnalysis(_BaseConfig)</w:t>
      </w:r>
    </w:p>
    <w:p>
      <w:r>
        <w:t>Template for read-only steps that produce reports or charts (03, 08, 11). No table writes.</w:t>
      </w:r>
    </w:p>
    <w:p>
      <w:pPr>
        <w:keepNext/>
        <w:spacing w:before="200"/>
      </w:pPr>
      <w:r>
        <w:rPr>
          <w:rFonts w:ascii="Consolas" w:hAnsi="Consolas"/>
          <w:b/>
          <w:sz w:val="20"/>
        </w:rPr>
        <w:t>extract(self) -&gt; dict  [abstract]</w:t>
      </w:r>
    </w:p>
    <w:p>
      <w:r>
        <w:rPr>
          <w:b/>
        </w:rPr>
        <w:t xml:space="preserve">What it does: </w:t>
      </w:r>
      <w:r>
        <w:t>Load the input DataFrames.</w:t>
      </w:r>
    </w:p>
    <w:p>
      <w:r>
        <w:rPr>
          <w:b/>
        </w:rPr>
        <w:t xml:space="preserve">Parameters: </w:t>
      </w:r>
      <w:r>
        <w:t>none (besides self); everything comes from the config loaded in __init__.</w:t>
      </w:r>
    </w:p>
    <w:p>
      <w:r>
        <w:rPr>
          <w:b/>
        </w:rPr>
        <w:t xml:space="preserve">Returns: </w:t>
      </w:r>
      <w:r>
        <w:t>dict[str, DataFrame]</w:t>
      </w:r>
    </w:p>
    <w:p>
      <w:pPr>
        <w:keepNext/>
        <w:spacing w:before="200"/>
      </w:pPr>
      <w:r>
        <w:rPr>
          <w:rFonts w:ascii="Consolas" w:hAnsi="Consolas"/>
          <w:b/>
          <w:sz w:val="20"/>
        </w:rPr>
        <w:t>analyze(self, dataframes: dict) -&gt; dict  [abstract]</w:t>
      </w:r>
    </w:p>
    <w:p>
      <w:r>
        <w:rPr>
          <w:b/>
        </w:rPr>
        <w:t xml:space="preserve">What it does: </w:t>
      </w:r>
      <w:r>
        <w:t>Compute the analysis.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dataframes</w:t>
            </w:r>
          </w:p>
        </w:tc>
        <w:tc>
          <w:tcPr>
            <w:tcW w:type="dxa" w:w="2160"/>
          </w:tcPr>
          <w:p>
            <w:r/>
            <w:r>
              <w:rPr>
                <w:rFonts w:ascii="Consolas" w:hAnsi="Consolas"/>
                <w:b w:val="0"/>
                <w:sz w:val="18"/>
              </w:rPr>
              <w:t>dict[str, DataFrame]</w:t>
            </w:r>
          </w:p>
        </w:tc>
        <w:tc>
          <w:tcPr>
            <w:tcW w:type="dxa" w:w="2160"/>
          </w:tcPr>
          <w:p>
            <w:r/>
            <w:r>
              <w:rPr>
                <w:rFonts w:ascii="Consolas" w:hAnsi="Consolas"/>
                <w:b w:val="0"/>
                <w:sz w:val="18"/>
              </w:rPr>
              <w:t>required</w:t>
            </w:r>
          </w:p>
        </w:tc>
        <w:tc>
          <w:tcPr>
            <w:tcW w:type="dxa" w:w="2160"/>
          </w:tcPr>
          <w:p>
            <w:r/>
            <w:r>
              <w:t>Output of extract().</w:t>
            </w:r>
          </w:p>
        </w:tc>
      </w:tr>
    </w:tbl>
    <w:p/>
    <w:p>
      <w:r>
        <w:rPr>
          <w:b/>
        </w:rPr>
        <w:t xml:space="preserve">Returns: </w:t>
      </w:r>
      <w:r>
        <w:t>dict</w:t>
      </w:r>
    </w:p>
    <w:p>
      <w:pPr>
        <w:keepNext/>
        <w:spacing w:before="200"/>
      </w:pPr>
      <w:r>
        <w:rPr>
          <w:rFonts w:ascii="Consolas" w:hAnsi="Consolas"/>
          <w:b/>
          <w:sz w:val="20"/>
        </w:rPr>
        <w:t>run(self) -&gt; dict</w:t>
      </w:r>
    </w:p>
    <w:p>
      <w:r>
        <w:rPr>
          <w:b/>
        </w:rPr>
        <w:t xml:space="preserve">What it does: </w:t>
      </w:r>
      <w:r>
        <w:t>extract → analyze, with start/end logging.</w:t>
      </w:r>
    </w:p>
    <w:p>
      <w:r>
        <w:rPr>
          <w:b/>
        </w:rPr>
        <w:t xml:space="preserve">Parameters: </w:t>
      </w:r>
      <w:r>
        <w:t>none (besides self); everything comes from the config loaded in __init__.</w:t>
      </w:r>
    </w:p>
    <w:p>
      <w:r>
        <w:rPr>
          <w:b/>
        </w:rPr>
        <w:t xml:space="preserve">Returns: </w:t>
      </w:r>
      <w:r>
        <w:t>dict – output of analyze().</w:t>
      </w:r>
    </w:p>
    <w:p>
      <w:pPr>
        <w:pStyle w:val="Heading2"/>
      </w:pPr>
      <w:r>
        <w:t>BaseMLPipeline(_BaseConfig)</w:t>
      </w:r>
    </w:p>
    <w:p>
      <w:r>
        <w:t>Template for model training steps (09a, 10).</w:t>
      </w:r>
    </w:p>
    <w:p>
      <w:pPr>
        <w:keepNext/>
        <w:spacing w:before="200"/>
      </w:pPr>
      <w:r>
        <w:rPr>
          <w:rFonts w:ascii="Consolas" w:hAnsi="Consolas"/>
          <w:b/>
          <w:sz w:val="20"/>
        </w:rPr>
        <w:t>extract(self) -&gt; DataFrame  [abstract]</w:t>
      </w:r>
    </w:p>
    <w:p>
      <w:r>
        <w:rPr>
          <w:b/>
        </w:rPr>
        <w:t xml:space="preserve">What it does: </w:t>
      </w:r>
      <w:r>
        <w:t>Load the training data.</w:t>
      </w:r>
    </w:p>
    <w:p>
      <w:r>
        <w:rPr>
          <w:b/>
        </w:rPr>
        <w:t xml:space="preserve">Parameters: </w:t>
      </w:r>
      <w:r>
        <w:t>none (besides self); everything comes from the config loaded in __init__.</w:t>
      </w:r>
    </w:p>
    <w:p>
      <w:r>
        <w:rPr>
          <w:b/>
        </w:rPr>
        <w:t xml:space="preserve">Returns: </w:t>
      </w:r>
      <w:r>
        <w:t>DataFrame</w:t>
      </w:r>
    </w:p>
    <w:p>
      <w:pPr>
        <w:keepNext/>
        <w:spacing w:before="200"/>
      </w:pPr>
      <w:r>
        <w:rPr>
          <w:rFonts w:ascii="Consolas" w:hAnsi="Consolas"/>
          <w:b/>
          <w:sz w:val="20"/>
        </w:rPr>
        <w:t>prepare(self, df: DataFrame) -&gt; tuple  [abstract]</w:t>
      </w:r>
    </w:p>
    <w:p>
      <w:r>
        <w:rPr>
          <w:b/>
        </w:rPr>
        <w:t xml:space="preserve">What it does: </w:t>
      </w:r>
      <w:r>
        <w:t>Feature preparation and train/test split.</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Output of extract().</w:t>
            </w:r>
          </w:p>
        </w:tc>
      </w:tr>
    </w:tbl>
    <w:p/>
    <w:p>
      <w:r>
        <w:rPr>
          <w:b/>
        </w:rPr>
        <w:t xml:space="preserve">Returns: </w:t>
      </w:r>
      <w:r>
        <w:t>tuple(train_df, test_df)</w:t>
      </w:r>
    </w:p>
    <w:p>
      <w:pPr>
        <w:keepNext/>
        <w:spacing w:before="200"/>
      </w:pPr>
      <w:r>
        <w:rPr>
          <w:rFonts w:ascii="Consolas" w:hAnsi="Consolas"/>
          <w:b/>
          <w:sz w:val="20"/>
        </w:rPr>
        <w:t>train(self, train_df: DataFrame)  [abstract]</w:t>
      </w:r>
    </w:p>
    <w:p>
      <w:r>
        <w:rPr>
          <w:b/>
        </w:rPr>
        <w:t xml:space="preserve">What it does: </w:t>
      </w:r>
      <w:r>
        <w:t>Fit the model.</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train_df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Training split.</w:t>
            </w:r>
          </w:p>
        </w:tc>
      </w:tr>
    </w:tbl>
    <w:p/>
    <w:p>
      <w:r>
        <w:rPr>
          <w:b/>
        </w:rPr>
        <w:t xml:space="preserve">Returns: </w:t>
      </w:r>
      <w:r>
        <w:t>Fitted model.</w:t>
      </w:r>
    </w:p>
    <w:p>
      <w:pPr>
        <w:keepNext/>
        <w:spacing w:before="200"/>
      </w:pPr>
      <w:r>
        <w:rPr>
          <w:rFonts w:ascii="Consolas" w:hAnsi="Consolas"/>
          <w:b/>
          <w:sz w:val="20"/>
        </w:rPr>
        <w:t>evaluate(self, model, test_df: DataFrame) -&gt; dict  [abstract]</w:t>
      </w:r>
    </w:p>
    <w:p>
      <w:r>
        <w:rPr>
          <w:b/>
        </w:rPr>
        <w:t xml:space="preserve">What it does: </w:t>
      </w:r>
      <w:r>
        <w:t>Score the model on the test split.</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model</w:t>
            </w:r>
          </w:p>
        </w:tc>
        <w:tc>
          <w:tcPr>
            <w:tcW w:type="dxa" w:w="2160"/>
          </w:tcPr>
          <w:p>
            <w:r/>
            <w:r>
              <w:rPr>
                <w:rFonts w:ascii="Consolas" w:hAnsi="Consolas"/>
                <w:b w:val="0"/>
                <w:sz w:val="18"/>
              </w:rPr>
              <w:t>Model</w:t>
            </w:r>
          </w:p>
        </w:tc>
        <w:tc>
          <w:tcPr>
            <w:tcW w:type="dxa" w:w="2160"/>
          </w:tcPr>
          <w:p>
            <w:r/>
            <w:r>
              <w:rPr>
                <w:rFonts w:ascii="Consolas" w:hAnsi="Consolas"/>
                <w:b w:val="0"/>
                <w:sz w:val="18"/>
              </w:rPr>
              <w:t>required</w:t>
            </w:r>
          </w:p>
        </w:tc>
        <w:tc>
          <w:tcPr>
            <w:tcW w:type="dxa" w:w="2160"/>
          </w:tcPr>
          <w:p>
            <w:r/>
            <w:r>
              <w:t>Output of train().</w:t>
            </w:r>
          </w:p>
        </w:tc>
      </w:tr>
      <w:tr>
        <w:tc>
          <w:tcPr>
            <w:tcW w:type="dxa" w:w="2160"/>
          </w:tcPr>
          <w:p>
            <w:r/>
            <w:r>
              <w:rPr>
                <w:rFonts w:ascii="Consolas" w:hAnsi="Consolas"/>
                <w:b w:val="0"/>
                <w:sz w:val="18"/>
              </w:rPr>
              <w:t>test_df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Test split.</w:t>
            </w:r>
          </w:p>
        </w:tc>
      </w:tr>
    </w:tbl>
    <w:p/>
    <w:p>
      <w:r>
        <w:rPr>
          <w:b/>
        </w:rPr>
        <w:t xml:space="preserve">Returns: </w:t>
      </w:r>
      <w:r>
        <w:t>dict of metrics.</w:t>
      </w:r>
    </w:p>
    <w:p>
      <w:pPr>
        <w:keepNext/>
        <w:spacing w:before="200"/>
      </w:pPr>
      <w:r>
        <w:rPr>
          <w:rFonts w:ascii="Consolas" w:hAnsi="Consolas"/>
          <w:b/>
          <w:sz w:val="20"/>
        </w:rPr>
        <w:t>run(self) -&gt; dict</w:t>
      </w:r>
    </w:p>
    <w:p>
      <w:r>
        <w:rPr>
          <w:b/>
        </w:rPr>
        <w:t xml:space="preserve">What it does: </w:t>
      </w:r>
      <w:r>
        <w:t>extract → prepare → train → evaluate, logging row counts and metrics.</w:t>
      </w:r>
    </w:p>
    <w:p>
      <w:r>
        <w:rPr>
          <w:b/>
        </w:rPr>
        <w:t xml:space="preserve">Parameters: </w:t>
      </w:r>
      <w:r>
        <w:t>none (besides self); everything comes from the config loaded in __init__.</w:t>
      </w:r>
    </w:p>
    <w:p>
      <w:r>
        <w:rPr>
          <w:b/>
        </w:rPr>
        <w:t xml:space="preserve">Returns: </w:t>
      </w:r>
      <w:r>
        <w:t>dict with keys 'model' and 'metrics'.</w:t>
      </w:r>
    </w:p>
    <w:p>
      <w:pPr>
        <w:pStyle w:val="Heading1"/>
      </w:pPr>
      <w:r>
        <w:t>Step 01 – source/01_read_data.py</w:t>
      </w:r>
    </w:p>
    <w:p>
      <w:pPr>
        <w:pStyle w:val="Heading2"/>
      </w:pPr>
      <w:r>
        <w:t>ReadData(BaseETL)</w:t>
      </w:r>
    </w:p>
    <w:p>
      <w:r>
        <w:t>Ingests the three Kaggle CSV files (Books, Users, Ratings) into bronze Delta tables, unchanged except for safe column names and two audit columns.</w:t>
      </w:r>
    </w:p>
    <w:p>
      <w:pPr>
        <w:keepNext/>
        <w:spacing w:before="200"/>
      </w:pPr>
      <w:r>
        <w:rPr>
          <w:rFonts w:ascii="Consolas" w:hAnsi="Consolas"/>
          <w:b/>
          <w:sz w:val="20"/>
        </w:rPr>
        <w:t>__init__(self, config_path: str, spark: SparkSession = None)</w:t>
      </w:r>
    </w:p>
    <w:p>
      <w:r>
        <w:rPr>
          <w:b/>
        </w:rPr>
        <w:t xml:space="preserve">What it does: </w:t>
      </w:r>
      <w:r>
        <w:t>Calls the base constructor, then keeps shortcuts to the 'source' and 'storage.bronze' config blocks and an empty dict for the three DataFrames.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pPr>
        <w:keepNext/>
        <w:spacing w:before="200"/>
      </w:pPr>
      <w:r>
        <w:rPr>
          <w:rFonts w:ascii="Consolas" w:hAnsi="Consolas"/>
          <w:b/>
          <w:sz w:val="20"/>
        </w:rPr>
        <w:t>extract(self) -&gt; DataFrame</w:t>
      </w:r>
    </w:p>
    <w:p>
      <w:r>
        <w:rPr>
          <w:b/>
        </w:rPr>
        <w:t xml:space="preserve">What it does: </w:t>
      </w:r>
      <w:r>
        <w:t>For each file in config source.files, reads the CSV with Spark using the configured separator and encoding, quote and escape set to a double quote, header=true and multiLine=true. Paths under /Workspace get a 'file:' prefix so Spark reads them from the workspace filesystem. Adds _source_file (file name) and _ingestion_timestamp (current_timestamp()) for lineage. No schema inference, so every column stays a string.</w:t>
      </w:r>
    </w:p>
    <w:p>
      <w:r>
        <w:rPr>
          <w:b/>
        </w:rPr>
        <w:t xml:space="preserve">Parameters: </w:t>
      </w:r>
      <w:r>
        <w:t>none (besides self); everything comes from the config loaded in __init__.</w:t>
      </w:r>
    </w:p>
    <w:p>
      <w:r>
        <w:rPr>
          <w:b/>
        </w:rPr>
        <w:t xml:space="preserve">Returns: </w:t>
      </w:r>
      <w:r>
        <w:t>DataFrame – the books DataFrame. All three are stored in self._dataframes.</w:t>
      </w:r>
    </w:p>
    <w:p>
      <w:r>
        <w:rPr>
          <w:b/>
        </w:rPr>
        <w:t xml:space="preserve">Reads / writes: </w:t>
      </w:r>
      <w:r>
        <w:t>Reads data/kaggle/Books.csv, Users.csv, Ratings.csv.</w:t>
      </w:r>
    </w:p>
    <w:p>
      <w:r>
        <w:rPr>
          <w:b/>
        </w:rPr>
        <w:t xml:space="preserve">Config keys: </w:t>
      </w:r>
      <w:r>
        <w:t>source.separator (','), source.encoding ('iso-8859-1'), source.files, 00_setup.data_path</w:t>
      </w:r>
    </w:p>
    <w:p>
      <w:r>
        <w:rPr>
          <w:b/>
          <w:color w:val="1F4E79"/>
        </w:rPr>
        <w:t xml:space="preserve">If asked: </w:t>
      </w:r>
      <w:r>
        <w:rPr>
          <w:i/>
        </w:rPr>
        <w:t>Why multiLine and escape? Book titles contain quotes and commas; without them rows split wrongly. Why Latin-1? The dataset is not UTF-8, accents would break.</w:t>
      </w:r>
    </w:p>
    <w:p>
      <w:pPr>
        <w:keepNext/>
        <w:spacing w:before="200"/>
      </w:pPr>
      <w:r>
        <w:rPr>
          <w:rFonts w:ascii="Consolas" w:hAnsi="Consolas"/>
          <w:b/>
          <w:sz w:val="20"/>
        </w:rPr>
        <w:t>transform(self, df: DataFrame) -&gt; DataFrame</w:t>
      </w:r>
    </w:p>
    <w:p>
      <w:r>
        <w:rPr>
          <w:b/>
        </w:rPr>
        <w:t xml:space="preserve">What it does: </w:t>
      </w:r>
      <w:r>
        <w:t>Replaces every character that is not a letter, digit or underscore in column names with '_' (Book-Title → Book_Title), because Delta tables without column mapping reject such characters.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One raw DataFrame.</w:t>
            </w:r>
          </w:p>
        </w:tc>
      </w:tr>
    </w:tbl>
    <w:p/>
    <w:p>
      <w:r>
        <w:rPr>
          <w:b/>
        </w:rPr>
        <w:t xml:space="preserve">Returns: </w:t>
      </w:r>
      <w:r>
        <w:t>DataFrame with sanitised column names.</w:t>
      </w:r>
    </w:p>
    <w:p>
      <w:pPr>
        <w:keepNext/>
        <w:spacing w:before="200"/>
      </w:pPr>
      <w:r>
        <w:rPr>
          <w:rFonts w:ascii="Consolas" w:hAnsi="Consolas"/>
          <w:b/>
          <w:sz w:val="20"/>
        </w:rPr>
        <w:t>load(self, df: DataFrame) -&gt; None</w:t>
      </w:r>
    </w:p>
    <w:p>
      <w:r>
        <w:rPr>
          <w:b/>
        </w:rPr>
        <w:t xml:space="preserve">What it does: </w:t>
      </w:r>
      <w:r>
        <w:t>Writes each DataFrame in self._dataframes to bronze.&lt;table&gt; with saveAsTable, the configured mode (overwrite) and overwriteSchema=true so a changed source layout does not fail the write.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ignored</w:t>
            </w:r>
          </w:p>
        </w:tc>
        <w:tc>
          <w:tcPr>
            <w:tcW w:type="dxa" w:w="2160"/>
          </w:tcPr>
          <w:p>
            <w:r/>
            <w:r>
              <w:t>Kept for the base-class signature; the method uses self._dataframes.</w:t>
            </w:r>
          </w:p>
        </w:tc>
      </w:tr>
    </w:tbl>
    <w:p/>
    <w:p>
      <w:r>
        <w:rPr>
          <w:b/>
        </w:rPr>
        <w:t xml:space="preserve">Returns: </w:t>
      </w:r>
      <w:r>
        <w:t>None</w:t>
      </w:r>
    </w:p>
    <w:p>
      <w:r>
        <w:rPr>
          <w:b/>
        </w:rPr>
        <w:t xml:space="preserve">Reads / writes: </w:t>
      </w:r>
      <w:r>
        <w:t>Writes bronze.books_raw, bronze.users_raw, bronze.ratings_raw.</w:t>
      </w:r>
    </w:p>
    <w:p>
      <w:r>
        <w:rPr>
          <w:b/>
        </w:rPr>
        <w:t xml:space="preserve">Config keys: </w:t>
      </w:r>
      <w:r>
        <w:t>storage.bronze.schema, storage.bronze.tables, storage.mode</w:t>
      </w:r>
    </w:p>
    <w:p>
      <w:pPr>
        <w:keepNext/>
        <w:spacing w:before="200"/>
      </w:pPr>
      <w:r>
        <w:rPr>
          <w:rFonts w:ascii="Consolas" w:hAnsi="Consolas"/>
          <w:b/>
          <w:sz w:val="20"/>
        </w:rPr>
        <w:t>run(self) -&gt; dict[str, DataFrame]</w:t>
      </w:r>
    </w:p>
    <w:p>
      <w:r>
        <w:rPr>
          <w:b/>
        </w:rPr>
        <w:t xml:space="preserve">What it does: </w:t>
      </w:r>
      <w:r>
        <w:t>Overrides BaseETL.run because it handles three DataFrames instead of one: ensure schemas, extract all files, transform each, load all.</w:t>
      </w:r>
    </w:p>
    <w:p>
      <w:r>
        <w:rPr>
          <w:b/>
        </w:rPr>
        <w:t xml:space="preserve">Parameters: </w:t>
      </w:r>
      <w:r>
        <w:t>none (besides self); everything comes from the config loaded in __init__.</w:t>
      </w:r>
    </w:p>
    <w:p>
      <w:r>
        <w:rPr>
          <w:b/>
        </w:rPr>
        <w:t xml:space="preserve">Returns: </w:t>
      </w:r>
      <w:r>
        <w:t>dict {'books', 'users', 'ratings'} → DataFrame.</w:t>
      </w:r>
    </w:p>
    <w:p>
      <w:pPr>
        <w:pStyle w:val="Heading1"/>
      </w:pPr>
      <w:r>
        <w:t>Step 02 – source/02_data_governance.py</w:t>
      </w:r>
    </w:p>
    <w:p>
      <w:pPr>
        <w:pStyle w:val="Heading2"/>
      </w:pPr>
      <w:r>
        <w:t>DataGovernance(_BaseConfig)</w:t>
      </w:r>
    </w:p>
    <w:p>
      <w:r>
        <w:t>Applies documentation and governance metadata to the bronze tables. Inherits from _BaseConfig directly because it neither extracts nor transforms data.</w:t>
      </w:r>
    </w:p>
    <w:p>
      <w:pPr>
        <w:keepNext/>
        <w:spacing w:before="200"/>
      </w:pPr>
      <w:r>
        <w:rPr>
          <w:rFonts w:ascii="Consolas" w:hAnsi="Consolas"/>
          <w:b/>
          <w:sz w:val="20"/>
        </w:rPr>
        <w:t>__init__(self, config_path: str, spark: SparkSession = None)</w:t>
      </w:r>
    </w:p>
    <w:p>
      <w:r>
        <w:rPr>
          <w:b/>
        </w:rPr>
        <w:t xml:space="preserve">What it does: </w:t>
      </w:r>
      <w:r>
        <w:t>Base constructor only.</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pPr>
        <w:keepNext/>
        <w:spacing w:before="200"/>
      </w:pPr>
      <w:r>
        <w:rPr>
          <w:rFonts w:ascii="Consolas" w:hAnsi="Consolas"/>
          <w:b/>
          <w:sz w:val="20"/>
        </w:rPr>
        <w:t>_apply_table_comments(self) -&gt; None</w:t>
      </w:r>
    </w:p>
    <w:p>
      <w:r>
        <w:rPr>
          <w:b/>
        </w:rPr>
        <w:t xml:space="preserve">What it does: </w:t>
      </w:r>
      <w:r>
        <w:t>Runs COMMENT ON TABLE &lt;table&gt; IS '&lt;text&gt;' for each entry; single quotes are escaped.</w:t>
      </w:r>
    </w:p>
    <w:p>
      <w:r>
        <w:rPr>
          <w:b/>
        </w:rPr>
        <w:t xml:space="preserve">Parameters: </w:t>
      </w:r>
      <w:r>
        <w:t>none (besides self); everything comes from the config loaded in __init__.</w:t>
      </w:r>
    </w:p>
    <w:p>
      <w:r>
        <w:rPr>
          <w:b/>
        </w:rPr>
        <w:t xml:space="preserve">Returns: </w:t>
      </w:r>
      <w:r>
        <w:t>None</w:t>
      </w:r>
    </w:p>
    <w:p>
      <w:r>
        <w:rPr>
          <w:b/>
        </w:rPr>
        <w:t xml:space="preserve">Reads / writes: </w:t>
      </w:r>
      <w:r>
        <w:t>Updates table metadata of bronze tables.</w:t>
      </w:r>
    </w:p>
    <w:p>
      <w:r>
        <w:rPr>
          <w:b/>
        </w:rPr>
        <w:t xml:space="preserve">Config keys: </w:t>
      </w:r>
      <w:r>
        <w:t>table_comments</w:t>
      </w:r>
    </w:p>
    <w:p>
      <w:pPr>
        <w:keepNext/>
        <w:spacing w:before="200"/>
      </w:pPr>
      <w:r>
        <w:rPr>
          <w:rFonts w:ascii="Consolas" w:hAnsi="Consolas"/>
          <w:b/>
          <w:sz w:val="20"/>
        </w:rPr>
        <w:t>_apply_column_comments(self) -&gt; None</w:t>
      </w:r>
    </w:p>
    <w:p>
      <w:r>
        <w:rPr>
          <w:b/>
        </w:rPr>
        <w:t xml:space="preserve">What it does: </w:t>
      </w:r>
      <w:r>
        <w:t>Runs ALTER TABLE ... ALTER COLUMN `&lt;col&gt;` COMMENT '&lt;text&gt;' for every column. Errors are caught per column and logged as warnings so one bad column does not stop the rest.</w:t>
      </w:r>
    </w:p>
    <w:p>
      <w:r>
        <w:rPr>
          <w:b/>
        </w:rPr>
        <w:t xml:space="preserve">Parameters: </w:t>
      </w:r>
      <w:r>
        <w:t>none (besides self); everything comes from the config loaded in __init__.</w:t>
      </w:r>
    </w:p>
    <w:p>
      <w:r>
        <w:rPr>
          <w:b/>
        </w:rPr>
        <w:t xml:space="preserve">Returns: </w:t>
      </w:r>
      <w:r>
        <w:t>None</w:t>
      </w:r>
    </w:p>
    <w:p>
      <w:r>
        <w:rPr>
          <w:b/>
        </w:rPr>
        <w:t xml:space="preserve">Config keys: </w:t>
      </w:r>
      <w:r>
        <w:t>column_comments</w:t>
      </w:r>
    </w:p>
    <w:p>
      <w:r>
        <w:rPr>
          <w:b/>
          <w:color w:val="1F4E79"/>
        </w:rPr>
        <w:t xml:space="preserve">If asked: </w:t>
      </w:r>
      <w:r>
        <w:rPr>
          <w:i/>
        </w:rPr>
        <w:t>Column comments survive into silver/gold where the column is passed through, e.g. the isbn comment appears in gold.recommendations.</w:t>
      </w:r>
    </w:p>
    <w:p>
      <w:pPr>
        <w:keepNext/>
        <w:spacing w:before="200"/>
      </w:pPr>
      <w:r>
        <w:rPr>
          <w:rFonts w:ascii="Consolas" w:hAnsi="Consolas"/>
          <w:b/>
          <w:sz w:val="20"/>
        </w:rPr>
        <w:t>_apply_tags(self) -&gt; None</w:t>
      </w:r>
    </w:p>
    <w:p>
      <w:r>
        <w:rPr>
          <w:b/>
        </w:rPr>
        <w:t xml:space="preserve">What it does: </w:t>
      </w:r>
      <w:r>
        <w:t>Tries ALTER TABLE ... SET TAGS ('domain'='books', 'layer'='bronze', 'pii'='true/false'). Tags need Unity Catalog, so on hive_metastore this logs a warning instead of failing.</w:t>
      </w:r>
    </w:p>
    <w:p>
      <w:r>
        <w:rPr>
          <w:b/>
        </w:rPr>
        <w:t xml:space="preserve">Parameters: </w:t>
      </w:r>
      <w:r>
        <w:t>none (besides self); everything comes from the config loaded in __init__.</w:t>
      </w:r>
    </w:p>
    <w:p>
      <w:r>
        <w:rPr>
          <w:b/>
        </w:rPr>
        <w:t xml:space="preserve">Returns: </w:t>
      </w:r>
      <w:r>
        <w:t>None</w:t>
      </w:r>
    </w:p>
    <w:p>
      <w:r>
        <w:rPr>
          <w:b/>
        </w:rPr>
        <w:t xml:space="preserve">Config keys: </w:t>
      </w:r>
      <w:r>
        <w:t>tags</w:t>
      </w:r>
    </w:p>
    <w:p>
      <w:pPr>
        <w:keepNext/>
        <w:spacing w:before="200"/>
      </w:pPr>
      <w:r>
        <w:rPr>
          <w:rFonts w:ascii="Consolas" w:hAnsi="Consolas"/>
          <w:b/>
          <w:sz w:val="20"/>
        </w:rPr>
        <w:t>_show_governance_summary(self) -&gt; list[dict]</w:t>
      </w:r>
    </w:p>
    <w:p>
      <w:r>
        <w:rPr>
          <w:b/>
        </w:rPr>
        <w:t xml:space="preserve">What it does: </w:t>
      </w:r>
      <w:r>
        <w:t>Runs DESCRIBE TABLE EXTENDED on each governed table and counts the output rows as a quick sanity check.</w:t>
      </w:r>
    </w:p>
    <w:p>
      <w:r>
        <w:rPr>
          <w:b/>
        </w:rPr>
        <w:t xml:space="preserve">Parameters: </w:t>
      </w:r>
      <w:r>
        <w:t>none (besides self); everything comes from the config loaded in __init__.</w:t>
      </w:r>
    </w:p>
    <w:p>
      <w:r>
        <w:rPr>
          <w:b/>
        </w:rPr>
        <w:t xml:space="preserve">Returns: </w:t>
      </w:r>
      <w:r>
        <w:t>list of {'table': name, 'columns': count}.</w:t>
      </w:r>
    </w:p>
    <w:p>
      <w:pPr>
        <w:keepNext/>
        <w:spacing w:before="200"/>
      </w:pPr>
      <w:r>
        <w:rPr>
          <w:rFonts w:ascii="Consolas" w:hAnsi="Consolas"/>
          <w:b/>
          <w:sz w:val="20"/>
        </w:rPr>
        <w:t>_document_security_policies(self) -&gt; dict</w:t>
      </w:r>
    </w:p>
    <w:p>
      <w:r>
        <w:rPr>
          <w:b/>
        </w:rPr>
        <w:t xml:space="preserve">What it does: </w:t>
      </w:r>
      <w:r>
        <w:t>Generates (but does not execute) the SQL for column masks (users_raw.Age, Location) and a row filter (ratings_raw Book_Rating &gt; 0). They require Unity Catalog, so they are documented as the intended design.</w:t>
      </w:r>
    </w:p>
    <w:p>
      <w:r>
        <w:rPr>
          <w:b/>
        </w:rPr>
        <w:t xml:space="preserve">Parameters: </w:t>
      </w:r>
      <w:r>
        <w:t>none (besides self); everything comes from the config loaded in __init__.</w:t>
      </w:r>
    </w:p>
    <w:p>
      <w:r>
        <w:rPr>
          <w:b/>
        </w:rPr>
        <w:t xml:space="preserve">Returns: </w:t>
      </w:r>
      <w:r>
        <w:t>dict {'column_masking': [sql...], 'row_filters': [sql...]}</w:t>
      </w:r>
    </w:p>
    <w:p>
      <w:r>
        <w:rPr>
          <w:b/>
        </w:rPr>
        <w:t xml:space="preserve">Config keys: </w:t>
      </w:r>
      <w:r>
        <w:t>column_masking, row_filter</w:t>
      </w:r>
    </w:p>
    <w:p>
      <w:pPr>
        <w:keepNext/>
        <w:spacing w:before="200"/>
      </w:pPr>
      <w:r>
        <w:rPr>
          <w:rFonts w:ascii="Consolas" w:hAnsi="Consolas"/>
          <w:b/>
          <w:sz w:val="20"/>
        </w:rPr>
        <w:t>run(self) -&gt; dict</w:t>
      </w:r>
    </w:p>
    <w:p>
      <w:r>
        <w:rPr>
          <w:b/>
        </w:rPr>
        <w:t xml:space="preserve">What it does: </w:t>
      </w:r>
      <w:r>
        <w:t>Comments → column comments → tags → security policy SQL → summary.</w:t>
      </w:r>
    </w:p>
    <w:p>
      <w:r>
        <w:rPr>
          <w:b/>
        </w:rPr>
        <w:t xml:space="preserve">Parameters: </w:t>
      </w:r>
      <w:r>
        <w:t>none (besides self); everything comes from the config loaded in __init__.</w:t>
      </w:r>
    </w:p>
    <w:p>
      <w:r>
        <w:rPr>
          <w:b/>
        </w:rPr>
        <w:t xml:space="preserve">Returns: </w:t>
      </w:r>
      <w:r>
        <w:t>dict {'summary': ..., 'security_policies': ...}</w:t>
      </w:r>
    </w:p>
    <w:p>
      <w:pPr>
        <w:pStyle w:val="Heading1"/>
      </w:pPr>
      <w:r>
        <w:t>Step 03 – source/03_eda.py</w:t>
      </w:r>
    </w:p>
    <w:p>
      <w:pPr>
        <w:pStyle w:val="Heading2"/>
      </w:pPr>
      <w:r>
        <w:t>EDA(BaseAnalysis)</w:t>
      </w:r>
    </w:p>
    <w:p>
      <w:r>
        <w:t>Creates ydata-profiling HTML reports for the three bronze tables.</w:t>
      </w:r>
    </w:p>
    <w:p>
      <w:pPr>
        <w:keepNext/>
        <w:spacing w:before="200"/>
      </w:pPr>
      <w:r>
        <w:rPr>
          <w:rFonts w:ascii="Consolas" w:hAnsi="Consolas"/>
          <w:b/>
          <w:sz w:val="20"/>
        </w:rPr>
        <w:t>__init__(self, config_path: str, spark: SparkSession = None)</w:t>
      </w:r>
    </w:p>
    <w:p>
      <w:r>
        <w:rPr>
          <w:b/>
        </w:rPr>
        <w:t xml:space="preserve">What it does: </w:t>
      </w:r>
      <w:r>
        <w:t>Base constructor; keeps the 'profiling' block.</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pPr>
        <w:keepNext/>
        <w:spacing w:before="200"/>
      </w:pPr>
      <w:r>
        <w:rPr>
          <w:rFonts w:ascii="Consolas" w:hAnsi="Consolas"/>
          <w:b/>
          <w:sz w:val="20"/>
        </w:rPr>
        <w:t>extract(self) -&gt; dict[str, DataFrame]</w:t>
      </w:r>
    </w:p>
    <w:p>
      <w:r>
        <w:rPr>
          <w:b/>
        </w:rPr>
        <w:t xml:space="preserve">What it does: </w:t>
      </w:r>
      <w:r>
        <w:t>Reads each table in source_tables.</w:t>
      </w:r>
    </w:p>
    <w:p>
      <w:r>
        <w:rPr>
          <w:b/>
        </w:rPr>
        <w:t xml:space="preserve">Parameters: </w:t>
      </w:r>
      <w:r>
        <w:t>none (besides self); everything comes from the config loaded in __init__.</w:t>
      </w:r>
    </w:p>
    <w:p>
      <w:r>
        <w:rPr>
          <w:b/>
        </w:rPr>
        <w:t xml:space="preserve">Returns: </w:t>
      </w:r>
      <w:r>
        <w:t>dict of bronze DataFrames.</w:t>
      </w:r>
    </w:p>
    <w:p>
      <w:r>
        <w:rPr>
          <w:b/>
        </w:rPr>
        <w:t xml:space="preserve">Config keys: </w:t>
      </w:r>
      <w:r>
        <w:t>source_tables</w:t>
      </w:r>
    </w:p>
    <w:p>
      <w:pPr>
        <w:keepNext/>
        <w:spacing w:before="200"/>
      </w:pPr>
      <w:r>
        <w:rPr>
          <w:rFonts w:ascii="Consolas" w:hAnsi="Consolas"/>
          <w:b/>
          <w:sz w:val="20"/>
        </w:rPr>
        <w:t>analyze(self, dataframes: dict[str, DataFrame]) -&gt; dict</w:t>
      </w:r>
    </w:p>
    <w:p>
      <w:r>
        <w:rPr>
          <w:b/>
        </w:rPr>
        <w:t xml:space="preserve">What it does: </w:t>
      </w:r>
      <w:r>
        <w:t>For each table: toPandas(), ProfileReport(minimal=True, explorative=True), save as reports/03_&lt;name&gt;_profile.html. Also returns row/column counts and the missing-value share per column.</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dataframes</w:t>
            </w:r>
          </w:p>
        </w:tc>
        <w:tc>
          <w:tcPr>
            <w:tcW w:type="dxa" w:w="2160"/>
          </w:tcPr>
          <w:p>
            <w:r/>
            <w:r>
              <w:rPr>
                <w:rFonts w:ascii="Consolas" w:hAnsi="Consolas"/>
                <w:b w:val="0"/>
                <w:sz w:val="18"/>
              </w:rPr>
              <w:t>dict[str, DataFrame]</w:t>
            </w:r>
          </w:p>
        </w:tc>
        <w:tc>
          <w:tcPr>
            <w:tcW w:type="dxa" w:w="2160"/>
          </w:tcPr>
          <w:p>
            <w:r/>
            <w:r>
              <w:rPr>
                <w:rFonts w:ascii="Consolas" w:hAnsi="Consolas"/>
                <w:b w:val="0"/>
                <w:sz w:val="18"/>
              </w:rPr>
              <w:t>required</w:t>
            </w:r>
          </w:p>
        </w:tc>
        <w:tc>
          <w:tcPr>
            <w:tcW w:type="dxa" w:w="2160"/>
          </w:tcPr>
          <w:p>
            <w:r/>
            <w:r>
              <w:t>Bronze DataFrames.</w:t>
            </w:r>
          </w:p>
        </w:tc>
      </w:tr>
    </w:tbl>
    <w:p/>
    <w:p>
      <w:r>
        <w:rPr>
          <w:b/>
        </w:rPr>
        <w:t xml:space="preserve">Returns: </w:t>
      </w:r>
      <w:r>
        <w:t>dict per table: rows, columns, report_path, missing_pct.</w:t>
      </w:r>
    </w:p>
    <w:p>
      <w:r>
        <w:rPr>
          <w:b/>
        </w:rPr>
        <w:t xml:space="preserve">Reads / writes: </w:t>
      </w:r>
      <w:r>
        <w:t>Writes reports/03_books_profile.html, 03_users_profile.html, 03_ratings_profile.html.</w:t>
      </w:r>
    </w:p>
    <w:p>
      <w:r>
        <w:rPr>
          <w:b/>
        </w:rPr>
        <w:t xml:space="preserve">Config keys: </w:t>
      </w:r>
      <w:r>
        <w:t>profiling.minimal, profiling.report_prefix, 00_setup.reports_path</w:t>
      </w:r>
    </w:p>
    <w:p>
      <w:r>
        <w:rPr>
          <w:b/>
          <w:color w:val="1F4E79"/>
        </w:rPr>
        <w:t xml:space="preserve">If asked: </w:t>
      </w:r>
      <w:r>
        <w:rPr>
          <w:i/>
        </w:rPr>
        <w:t>toPandas collects to the driver. Fine for ~1.1M rows; for larger data I would sample first or use the built-in data profile.</w:t>
      </w:r>
    </w:p>
    <w:p>
      <w:pPr>
        <w:pStyle w:val="Heading1"/>
      </w:pPr>
      <w:r>
        <w:t>Step 04 – source/04_data_transformation.py</w:t>
      </w:r>
    </w:p>
    <w:p>
      <w:pPr>
        <w:pStyle w:val="Heading2"/>
      </w:pPr>
      <w:r>
        <w:t>DataTransformation(BaseETL)</w:t>
      </w:r>
    </w:p>
    <w:p>
      <w:r>
        <w:t>Turns raw bronze strings into typed, cleaned, deduplicated silver tables. All thresholds come from config data_quality.</w:t>
      </w:r>
    </w:p>
    <w:p>
      <w:pPr>
        <w:keepNext/>
        <w:spacing w:before="200"/>
      </w:pPr>
      <w:r>
        <w:rPr>
          <w:rFonts w:ascii="Consolas" w:hAnsi="Consolas"/>
          <w:b/>
          <w:sz w:val="20"/>
        </w:rPr>
        <w:t>__init__(self, config_path: str, spark: SparkSession = None)</w:t>
      </w:r>
    </w:p>
    <w:p>
      <w:r>
        <w:rPr>
          <w:b/>
        </w:rPr>
        <w:t xml:space="preserve">What it does: </w:t>
      </w:r>
      <w:r>
        <w:t>Base constructor; keeps data_quality rules and column_mapping.</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pPr>
        <w:keepNext/>
        <w:spacing w:before="200"/>
      </w:pPr>
      <w:r>
        <w:rPr>
          <w:rFonts w:ascii="Consolas" w:hAnsi="Consolas"/>
          <w:b/>
          <w:sz w:val="20"/>
        </w:rPr>
        <w:t>_rename_columns(self, df: DataFrame, mapping: dict) -&gt; DataFrame</w:t>
      </w:r>
    </w:p>
    <w:p>
      <w:r>
        <w:rPr>
          <w:b/>
        </w:rPr>
        <w:t xml:space="preserve">What it does: </w:t>
      </w:r>
      <w:r>
        <w:t>Renames columns according to the mapping, skipping names that do not exist.</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Input DataFrame.</w:t>
            </w:r>
          </w:p>
        </w:tc>
      </w:tr>
      <w:tr>
        <w:tc>
          <w:tcPr>
            <w:tcW w:type="dxa" w:w="2160"/>
          </w:tcPr>
          <w:p>
            <w:r/>
            <w:r>
              <w:rPr>
                <w:rFonts w:ascii="Consolas" w:hAnsi="Consolas"/>
                <w:b w:val="0"/>
                <w:sz w:val="18"/>
              </w:rPr>
              <w:t>mapping</w:t>
            </w:r>
          </w:p>
        </w:tc>
        <w:tc>
          <w:tcPr>
            <w:tcW w:type="dxa" w:w="2160"/>
          </w:tcPr>
          <w:p>
            <w:r/>
            <w:r>
              <w:rPr>
                <w:rFonts w:ascii="Consolas" w:hAnsi="Consolas"/>
                <w:b w:val="0"/>
                <w:sz w:val="18"/>
              </w:rPr>
              <w:t>dict[str, str]</w:t>
            </w:r>
          </w:p>
        </w:tc>
        <w:tc>
          <w:tcPr>
            <w:tcW w:type="dxa" w:w="2160"/>
          </w:tcPr>
          <w:p>
            <w:r/>
            <w:r>
              <w:rPr>
                <w:rFonts w:ascii="Consolas" w:hAnsi="Consolas"/>
                <w:b w:val="0"/>
                <w:sz w:val="18"/>
              </w:rPr>
              <w:t>required</w:t>
            </w:r>
          </w:p>
        </w:tc>
        <w:tc>
          <w:tcPr>
            <w:tcW w:type="dxa" w:w="2160"/>
          </w:tcPr>
          <w:p>
            <w:r/>
            <w:r>
              <w:t>{old_name: new_name}, e.g. {'Book_Title': 'title'}.</w:t>
            </w:r>
          </w:p>
        </w:tc>
      </w:tr>
    </w:tbl>
    <w:p/>
    <w:p>
      <w:r>
        <w:rPr>
          <w:b/>
        </w:rPr>
        <w:t xml:space="preserve">Returns: </w:t>
      </w:r>
      <w:r>
        <w:t>DataFrame with snake_case names.</w:t>
      </w:r>
    </w:p>
    <w:p>
      <w:r>
        <w:rPr>
          <w:b/>
        </w:rPr>
        <w:t xml:space="preserve">Config keys: </w:t>
      </w:r>
      <w:r>
        <w:t>column_mapping.books / users / ratings</w:t>
      </w:r>
    </w:p>
    <w:p>
      <w:pPr>
        <w:keepNext/>
        <w:spacing w:before="200"/>
      </w:pPr>
      <w:r>
        <w:rPr>
          <w:rFonts w:ascii="Consolas" w:hAnsi="Consolas"/>
          <w:b/>
          <w:sz w:val="20"/>
        </w:rPr>
        <w:t>_transform_books(self, df: DataFrame) -&gt; DataFrame</w:t>
      </w:r>
    </w:p>
    <w:p>
      <w:r>
        <w:rPr>
          <w:b/>
        </w:rPr>
        <w:t xml:space="preserve">What it does: </w:t>
      </w:r>
      <w:r>
        <w:t>Rename; year_of_publication = try_cast(... AS int) (invalid text becomes NULL); keep years between min_year and max_year (rows with NULL or out-of-range years are dropped); drop null or blank ISBN; dropDuplicates on isbn; trim title, author and publisher.</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bronze.books_raw.</w:t>
            </w:r>
          </w:p>
        </w:tc>
      </w:tr>
    </w:tbl>
    <w:p/>
    <w:p>
      <w:r>
        <w:rPr>
          <w:b/>
        </w:rPr>
        <w:t xml:space="preserve">Returns: </w:t>
      </w:r>
      <w:r>
        <w:t>DataFrame – silver books (271,360 → 266,723 rows).</w:t>
      </w:r>
    </w:p>
    <w:p>
      <w:r>
        <w:rPr>
          <w:b/>
        </w:rPr>
        <w:t xml:space="preserve">Config keys: </w:t>
      </w:r>
      <w:r>
        <w:t>data_quality.min_year (1900), data_quality.max_year (2025)</w:t>
      </w:r>
    </w:p>
    <w:p>
      <w:r>
        <w:rPr>
          <w:b/>
          <w:color w:val="1F4E79"/>
        </w:rPr>
        <w:t xml:space="preserve">If asked: </w:t>
      </w:r>
      <w:r>
        <w:rPr>
          <w:i/>
        </w:rPr>
        <w:t>Dropped books are not quarantined; that is a known gap. Their ratings later disappear from gold through the inner join.</w:t>
      </w:r>
    </w:p>
    <w:p>
      <w:pPr>
        <w:keepNext/>
        <w:spacing w:before="200"/>
      </w:pPr>
      <w:r>
        <w:rPr>
          <w:rFonts w:ascii="Consolas" w:hAnsi="Consolas"/>
          <w:b/>
          <w:sz w:val="20"/>
        </w:rPr>
        <w:t>_transform_users(self, df: DataFrame) -&gt; DataFrame</w:t>
      </w:r>
    </w:p>
    <w:p>
      <w:r>
        <w:rPr>
          <w:b/>
        </w:rPr>
        <w:t xml:space="preserve">What it does: </w:t>
      </w:r>
      <w:r>
        <w:t>Rename; user_id = try_cast(... AS int); age = try_cast(try_cast(age AS double) AS int), because the source stores ages as '24.0'; ages outside min_age–max_age become NULL (the user row is kept); location is split on comma into city, state and country with try_element_at (missing parts become NULL); drop null user_id; dropDuplicates on user_id.</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bronze.users_raw.</w:t>
            </w:r>
          </w:p>
        </w:tc>
      </w:tr>
    </w:tbl>
    <w:p/>
    <w:p>
      <w:r>
        <w:rPr>
          <w:b/>
        </w:rPr>
        <w:t xml:space="preserve">Returns: </w:t>
      </w:r>
      <w:r>
        <w:t>DataFrame – silver users (278,858 rows, 167,136 with a valid age).</w:t>
      </w:r>
    </w:p>
    <w:p>
      <w:r>
        <w:rPr>
          <w:b/>
        </w:rPr>
        <w:t xml:space="preserve">Config keys: </w:t>
      </w:r>
      <w:r>
        <w:t>data_quality.min_age (5), data_quality.max_age (120)</w:t>
      </w:r>
    </w:p>
    <w:p>
      <w:r>
        <w:rPr>
          <w:b/>
          <w:color w:val="1F4E79"/>
        </w:rPr>
        <w:t xml:space="preserve">If asked: </w:t>
      </w:r>
      <w:r>
        <w:rPr>
          <w:i/>
        </w:rPr>
        <w:t>Why the double cast? try_cast('24.0' AS int) returns NULL under ANSI mode, so before the 20 Oct fix every age was NULL. Why set NULL instead of dropping? About 40% of users have no age; dropping would remove their ratings too.</w:t>
      </w:r>
    </w:p>
    <w:p>
      <w:pPr>
        <w:keepNext/>
        <w:spacing w:before="200"/>
      </w:pPr>
      <w:r>
        <w:rPr>
          <w:rFonts w:ascii="Consolas" w:hAnsi="Consolas"/>
          <w:b/>
          <w:sz w:val="20"/>
        </w:rPr>
        <w:t>_transform_ratings(self, df: DataFrame) -&gt; DataFrame</w:t>
      </w:r>
    </w:p>
    <w:p>
      <w:r>
        <w:rPr>
          <w:b/>
        </w:rPr>
        <w:t xml:space="preserve">What it does: </w:t>
      </w:r>
      <w:r>
        <w:t>Rename; cast user_id and book_rating to int; keep ratings between min_rating and max_rating (0 = implicit, 1–10 = explicit); drop rows with null isbn or user_id.</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bronze.ratings_raw.</w:t>
            </w:r>
          </w:p>
        </w:tc>
      </w:tr>
    </w:tbl>
    <w:p/>
    <w:p>
      <w:r>
        <w:rPr>
          <w:b/>
        </w:rPr>
        <w:t xml:space="preserve">Returns: </w:t>
      </w:r>
      <w:r>
        <w:t>DataFrame – silver ratings (1,149,780 rows).</w:t>
      </w:r>
    </w:p>
    <w:p>
      <w:r>
        <w:rPr>
          <w:b/>
        </w:rPr>
        <w:t xml:space="preserve">Config keys: </w:t>
      </w:r>
      <w:r>
        <w:t>data_quality.min_rating (0), data_quality.max_rating (10)</w:t>
      </w:r>
    </w:p>
    <w:p>
      <w:pPr>
        <w:keepNext/>
        <w:spacing w:before="200"/>
      </w:pPr>
      <w:r>
        <w:rPr>
          <w:rFonts w:ascii="Consolas" w:hAnsi="Consolas"/>
          <w:b/>
          <w:sz w:val="20"/>
        </w:rPr>
        <w:t>extract(self) -&gt; DataFrame</w:t>
      </w:r>
    </w:p>
    <w:p>
      <w:r>
        <w:rPr>
          <w:b/>
        </w:rPr>
        <w:t xml:space="preserve">What it does: </w:t>
      </w:r>
      <w:r>
        <w:t>Reads all source_tables into self._dataframes.</w:t>
      </w:r>
    </w:p>
    <w:p>
      <w:r>
        <w:rPr>
          <w:b/>
        </w:rPr>
        <w:t xml:space="preserve">Parameters: </w:t>
      </w:r>
      <w:r>
        <w:t>none (besides self); everything comes from the config loaded in __init__.</w:t>
      </w:r>
    </w:p>
    <w:p>
      <w:r>
        <w:rPr>
          <w:b/>
        </w:rPr>
        <w:t xml:space="preserve">Returns: </w:t>
      </w:r>
      <w:r>
        <w:t>DataFrame – books.</w:t>
      </w:r>
    </w:p>
    <w:p>
      <w:r>
        <w:rPr>
          <w:b/>
        </w:rPr>
        <w:t xml:space="preserve">Reads / writes: </w:t>
      </w:r>
      <w:r>
        <w:t>Reads bronze.*_raw.</w:t>
      </w:r>
    </w:p>
    <w:p>
      <w:pPr>
        <w:keepNext/>
        <w:spacing w:before="200"/>
      </w:pPr>
      <w:r>
        <w:rPr>
          <w:rFonts w:ascii="Consolas" w:hAnsi="Consolas"/>
          <w:b/>
          <w:sz w:val="20"/>
        </w:rPr>
        <w:t>transform(self, df: DataFrame) -&gt; DataFrame</w:t>
      </w:r>
    </w:p>
    <w:p>
      <w:r>
        <w:rPr>
          <w:b/>
        </w:rPr>
        <w:t xml:space="preserve">What it does: </w:t>
      </w:r>
      <w:r>
        <w:t>Dispatches each DataFrame to its _transform_* function through a dict and logs 'before → after' row counts.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ignored</w:t>
            </w:r>
          </w:p>
        </w:tc>
        <w:tc>
          <w:tcPr>
            <w:tcW w:type="dxa" w:w="2160"/>
          </w:tcPr>
          <w:p>
            <w:r/>
            <w:r>
              <w:t>Uses self._dataframes.</w:t>
            </w:r>
          </w:p>
        </w:tc>
      </w:tr>
    </w:tbl>
    <w:p/>
    <w:p>
      <w:r>
        <w:rPr>
          <w:b/>
        </w:rPr>
        <w:t xml:space="preserve">Returns: </w:t>
      </w:r>
      <w:r>
        <w:t>DataFrame – books.</w:t>
      </w:r>
    </w:p>
    <w:p>
      <w:pPr>
        <w:keepNext/>
        <w:spacing w:before="200"/>
      </w:pPr>
      <w:r>
        <w:rPr>
          <w:rFonts w:ascii="Consolas" w:hAnsi="Consolas"/>
          <w:b/>
          <w:sz w:val="20"/>
        </w:rPr>
        <w:t>load(self, df: DataFrame) -&gt; None</w:t>
      </w:r>
    </w:p>
    <w:p>
      <w:r>
        <w:rPr>
          <w:b/>
        </w:rPr>
        <w:t xml:space="preserve">What it does: </w:t>
      </w:r>
      <w:r>
        <w:t>Writes each DataFrame to silver.&lt;table&gt; with the configured mode.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ignored</w:t>
            </w:r>
          </w:p>
        </w:tc>
        <w:tc>
          <w:tcPr>
            <w:tcW w:type="dxa" w:w="2160"/>
          </w:tcPr>
          <w:p>
            <w:r/>
            <w:r>
              <w:t>Uses self._dataframes.</w:t>
            </w:r>
          </w:p>
        </w:tc>
      </w:tr>
    </w:tbl>
    <w:p/>
    <w:p>
      <w:r>
        <w:rPr>
          <w:b/>
        </w:rPr>
        <w:t xml:space="preserve">Returns: </w:t>
      </w:r>
      <w:r>
        <w:t>None</w:t>
      </w:r>
    </w:p>
    <w:p>
      <w:r>
        <w:rPr>
          <w:b/>
        </w:rPr>
        <w:t xml:space="preserve">Reads / writes: </w:t>
      </w:r>
      <w:r>
        <w:t>Writes silver.books, silver.users, silver.ratings.</w:t>
      </w:r>
    </w:p>
    <w:p>
      <w:r>
        <w:rPr>
          <w:b/>
        </w:rPr>
        <w:t xml:space="preserve">Config keys: </w:t>
      </w:r>
      <w:r>
        <w:t>storage.silver, storage.mode</w:t>
      </w:r>
    </w:p>
    <w:p>
      <w:pPr>
        <w:keepNext/>
        <w:spacing w:before="200"/>
      </w:pPr>
      <w:r>
        <w:rPr>
          <w:rFonts w:ascii="Consolas" w:hAnsi="Consolas"/>
          <w:b/>
          <w:sz w:val="20"/>
        </w:rPr>
        <w:t>run(self) -&gt; dict[str, DataFrame]</w:t>
      </w:r>
    </w:p>
    <w:p>
      <w:r>
        <w:rPr>
          <w:b/>
        </w:rPr>
        <w:t xml:space="preserve">What it does: </w:t>
      </w:r>
      <w:r>
        <w:t>ensure schemas → extract → transform → load for all three tables.</w:t>
      </w:r>
    </w:p>
    <w:p>
      <w:r>
        <w:rPr>
          <w:b/>
        </w:rPr>
        <w:t xml:space="preserve">Parameters: </w:t>
      </w:r>
      <w:r>
        <w:t>none (besides self); everything comes from the config loaded in __init__.</w:t>
      </w:r>
    </w:p>
    <w:p>
      <w:r>
        <w:rPr>
          <w:b/>
        </w:rPr>
        <w:t xml:space="preserve">Returns: </w:t>
      </w:r>
      <w:r>
        <w:t>dict of silver DataFrames.</w:t>
      </w:r>
    </w:p>
    <w:p>
      <w:pPr>
        <w:pStyle w:val="Heading1"/>
      </w:pPr>
      <w:r>
        <w:t>Step 05 – source/05_data_merge.py</w:t>
      </w:r>
    </w:p>
    <w:p>
      <w:pPr>
        <w:pStyle w:val="Heading2"/>
      </w:pPr>
      <w:r>
        <w:t>DataMerge(BaseETL)</w:t>
      </w:r>
    </w:p>
    <w:p>
      <w:r>
        <w:t>Builds the gold layer: one denormalised fact table plus two pre-aggregated summaries used by the dashboard and the model.</w:t>
      </w:r>
    </w:p>
    <w:p>
      <w:pPr>
        <w:keepNext/>
        <w:spacing w:before="200"/>
      </w:pPr>
      <w:r>
        <w:rPr>
          <w:rFonts w:ascii="Consolas" w:hAnsi="Consolas"/>
          <w:b/>
          <w:sz w:val="20"/>
        </w:rPr>
        <w:t>__init__(self, config_path: str, spark: SparkSession = None)</w:t>
      </w:r>
    </w:p>
    <w:p>
      <w:r>
        <w:rPr>
          <w:b/>
        </w:rPr>
        <w:t xml:space="preserve">What it does: </w:t>
      </w:r>
      <w:r>
        <w:t>Base constructor; empty dict for aggregations.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pPr>
        <w:keepNext/>
        <w:spacing w:before="200"/>
      </w:pPr>
      <w:r>
        <w:rPr>
          <w:rFonts w:ascii="Consolas" w:hAnsi="Consolas"/>
          <w:b/>
          <w:sz w:val="20"/>
        </w:rPr>
        <w:t>extract(self) -&gt; DataFrame</w:t>
      </w:r>
    </w:p>
    <w:p>
      <w:r>
        <w:rPr>
          <w:b/>
        </w:rPr>
        <w:t xml:space="preserve">What it does: </w:t>
      </w:r>
      <w:r>
        <w:t>Reads silver ratings, books and users, drops the bronze audit columns, keeps only explicit ratings (book_rating &gt; 0), then inner-joins ratings→books on isbn and →users on user_id.</w:t>
      </w:r>
    </w:p>
    <w:p>
      <w:r>
        <w:rPr>
          <w:b/>
        </w:rPr>
        <w:t xml:space="preserve">Parameters: </w:t>
      </w:r>
      <w:r>
        <w:t>none (besides self); everything comes from the config loaded in __init__.</w:t>
      </w:r>
    </w:p>
    <w:p>
      <w:r>
        <w:rPr>
          <w:b/>
        </w:rPr>
        <w:t xml:space="preserve">Returns: </w:t>
      </w:r>
      <w:r>
        <w:t>DataFrame – joined fact table (about 378k rows).</w:t>
      </w:r>
    </w:p>
    <w:p>
      <w:r>
        <w:rPr>
          <w:b/>
        </w:rPr>
        <w:t xml:space="preserve">Reads / writes: </w:t>
      </w:r>
      <w:r>
        <w:t>Reads silver.ratings, silver.books, silver.users.</w:t>
      </w:r>
    </w:p>
    <w:p>
      <w:r>
        <w:rPr>
          <w:b/>
        </w:rPr>
        <w:t xml:space="preserve">Config keys: </w:t>
      </w:r>
      <w:r>
        <w:t>source_tables, join_keys.ratings_books (['isbn']), join_keys.ratings_users (['user_id'])</w:t>
      </w:r>
    </w:p>
    <w:p>
      <w:r>
        <w:rPr>
          <w:b/>
          <w:color w:val="1F4E79"/>
        </w:rPr>
        <w:t xml:space="preserve">If asked: </w:t>
      </w:r>
      <w:r>
        <w:rPr>
          <w:i/>
        </w:rPr>
        <w:t>Inner join means orphan ratings (ISBN not in books) never reach gold, which is why the later quarantine cleanup removed only one row.</w:t>
      </w:r>
    </w:p>
    <w:p>
      <w:pPr>
        <w:keepNext/>
        <w:spacing w:before="200"/>
      </w:pPr>
      <w:r>
        <w:rPr>
          <w:rFonts w:ascii="Consolas" w:hAnsi="Consolas"/>
          <w:b/>
          <w:sz w:val="20"/>
        </w:rPr>
        <w:t>transform(self, df: DataFrame) -&gt; DataFrame</w:t>
      </w:r>
    </w:p>
    <w:p>
      <w:r>
        <w:rPr>
          <w:b/>
        </w:rPr>
        <w:t xml:space="preserve">What it does: </w:t>
      </w:r>
      <w:r>
        <w:t>Computes books_summary grouped by isbn, title, author, publisher, year (rating_count, avg_rating, min, max, stddev, unique_raters) and authors_summary grouped by author (total_ratings, avg_rating, book_count, unique_raters, publisher_count, first and last publication year). Averages are rounded to 2 decimals.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Fact table from extract().</w:t>
            </w:r>
          </w:p>
        </w:tc>
      </w:tr>
    </w:tbl>
    <w:p/>
    <w:p>
      <w:r>
        <w:rPr>
          <w:b/>
        </w:rPr>
        <w:t xml:space="preserve">Returns: </w:t>
      </w:r>
      <w:r>
        <w:t>DataFrame – the unchanged fact table (aggregations stored in self._aggregations).</w:t>
      </w:r>
    </w:p>
    <w:p>
      <w:pPr>
        <w:keepNext/>
        <w:spacing w:before="200"/>
      </w:pPr>
      <w:r>
        <w:rPr>
          <w:rFonts w:ascii="Consolas" w:hAnsi="Consolas"/>
          <w:b/>
          <w:sz w:val="20"/>
        </w:rPr>
        <w:t>load(self, df: DataFrame) -&gt; None</w:t>
      </w:r>
    </w:p>
    <w:p>
      <w:r>
        <w:rPr>
          <w:b/>
        </w:rPr>
        <w:t xml:space="preserve">What it does: </w:t>
      </w:r>
      <w:r>
        <w:t>Writes the fact table to gold.book_ratings, then each aggregation listed in config to its gold table.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Fact table.</w:t>
            </w:r>
          </w:p>
        </w:tc>
      </w:tr>
    </w:tbl>
    <w:p/>
    <w:p>
      <w:r>
        <w:rPr>
          <w:b/>
        </w:rPr>
        <w:t xml:space="preserve">Returns: </w:t>
      </w:r>
      <w:r>
        <w:t>None</w:t>
      </w:r>
    </w:p>
    <w:p>
      <w:r>
        <w:rPr>
          <w:b/>
        </w:rPr>
        <w:t xml:space="preserve">Reads / writes: </w:t>
      </w:r>
      <w:r>
        <w:t>Writes gold.book_ratings, gold.books_summary, gold.authors_summary.</w:t>
      </w:r>
    </w:p>
    <w:p>
      <w:r>
        <w:rPr>
          <w:b/>
        </w:rPr>
        <w:t xml:space="preserve">Config keys: </w:t>
      </w:r>
      <w:r>
        <w:t>storage, aggregations</w:t>
      </w:r>
    </w:p>
    <w:p>
      <w:pPr>
        <w:pStyle w:val="Heading1"/>
      </w:pPr>
      <w:r>
        <w:t>Step 06 – source/06_dq_checks.py</w:t>
      </w:r>
    </w:p>
    <w:p>
      <w:pPr>
        <w:pStyle w:val="Heading2"/>
      </w:pPr>
      <w:r>
        <w:t>DQChecks(BaseETL)</w:t>
      </w:r>
    </w:p>
    <w:p>
      <w:r>
        <w:t>A small, config-driven data quality engine. Each rule returns (total, failures); the results become rows of gold.dq_report.</w:t>
      </w:r>
    </w:p>
    <w:p>
      <w:pPr>
        <w:keepNext/>
        <w:spacing w:before="200"/>
      </w:pPr>
      <w:r>
        <w:rPr>
          <w:rFonts w:ascii="Consolas" w:hAnsi="Consolas"/>
          <w:b/>
          <w:sz w:val="20"/>
        </w:rPr>
        <w:t>__init__(self, config_path: str, spark: SparkSession = None)</w:t>
      </w:r>
    </w:p>
    <w:p>
      <w:r>
        <w:rPr>
          <w:b/>
        </w:rPr>
        <w:t xml:space="preserve">What it does: </w:t>
      </w:r>
      <w:r>
        <w:t>Base constructor; keeps the 'checks' block and an empty list that collects one result dict per check.</w:t>
      </w:r>
    </w:p>
    <w:p>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defaults to the active session.</w:t>
            </w:r>
          </w:p>
        </w:tc>
      </w:tr>
    </w:tbl>
    <w:p/>
    <w:p>
      <w:r>
        <w:rPr>
          <w:b/>
        </w:rPr>
        <w:t xml:space="preserve">Returns: </w:t>
      </w:r>
      <w:r>
        <w:t>None</w:t>
      </w:r>
    </w:p>
    <w:p>
      <w:pPr>
        <w:keepNext/>
        <w:spacing w:before="200"/>
      </w:pPr>
      <w:r>
        <w:rPr>
          <w:rFonts w:ascii="Consolas" w:hAnsi="Consolas"/>
          <w:b/>
          <w:sz w:val="20"/>
        </w:rPr>
        <w:t>_check_not_null(self, df: DataFrame, column: str) -&gt; tuple[int, int]</w:t>
      </w:r>
    </w:p>
    <w:p>
      <w:r>
        <w:rPr>
          <w:b/>
        </w:rPr>
        <w:t xml:space="preserve">What it does: </w:t>
      </w:r>
      <w:r>
        <w:t>total = all rows; failures = rows where column IS NULL.</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Table to check.</w:t>
            </w:r>
          </w:p>
        </w:tc>
      </w:tr>
      <w:tr>
        <w:tc>
          <w:tcPr>
            <w:tcW w:type="dxa" w:w="2160"/>
          </w:tcPr>
          <w:p>
            <w:r/>
            <w:r>
              <w:rPr>
                <w:rFonts w:ascii="Consolas" w:hAnsi="Consolas"/>
                <w:b w:val="0"/>
                <w:sz w:val="18"/>
              </w:rPr>
              <w:t>column</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Column name.</w:t>
            </w:r>
          </w:p>
        </w:tc>
      </w:tr>
    </w:tbl>
    <w:p/>
    <w:p>
      <w:r>
        <w:rPr>
          <w:b/>
        </w:rPr>
        <w:t xml:space="preserve">Returns: </w:t>
      </w:r>
      <w:r>
        <w:t>(total, failures)</w:t>
      </w:r>
    </w:p>
    <w:p>
      <w:pPr>
        <w:keepNext/>
        <w:spacing w:before="200"/>
      </w:pPr>
      <w:r>
        <w:rPr>
          <w:rFonts w:ascii="Consolas" w:hAnsi="Consolas"/>
          <w:b/>
          <w:sz w:val="20"/>
        </w:rPr>
        <w:t>_check_between(self, df, column, min_val, max_val) -&gt; tuple[int, int]</w:t>
      </w:r>
    </w:p>
    <w:p>
      <w:r>
        <w:rPr>
          <w:b/>
        </w:rPr>
        <w:t xml:space="preserve">What it does: </w:t>
      </w:r>
      <w:r>
        <w:t>Only non-null values are evaluated. failures = non-null values outside [min_val, max_val] (inclusive).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Table to check.</w:t>
            </w:r>
          </w:p>
        </w:tc>
      </w:tr>
      <w:tr>
        <w:tc>
          <w:tcPr>
            <w:tcW w:type="dxa" w:w="2160"/>
          </w:tcPr>
          <w:p>
            <w:r/>
            <w:r>
              <w:rPr>
                <w:rFonts w:ascii="Consolas" w:hAnsi="Consolas"/>
                <w:b w:val="0"/>
                <w:sz w:val="18"/>
              </w:rPr>
              <w:t>column</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Numeric column.</w:t>
            </w:r>
          </w:p>
        </w:tc>
      </w:tr>
      <w:tr>
        <w:tc>
          <w:tcPr>
            <w:tcW w:type="dxa" w:w="2160"/>
          </w:tcPr>
          <w:p>
            <w:r/>
            <w:r>
              <w:rPr>
                <w:rFonts w:ascii="Consolas" w:hAnsi="Consolas"/>
                <w:b w:val="0"/>
                <w:sz w:val="18"/>
              </w:rPr>
              <w:t>min_val</w:t>
            </w:r>
          </w:p>
        </w:tc>
        <w:tc>
          <w:tcPr>
            <w:tcW w:type="dxa" w:w="2160"/>
          </w:tcPr>
          <w:p>
            <w:r/>
            <w:r>
              <w:rPr>
                <w:rFonts w:ascii="Consolas" w:hAnsi="Consolas"/>
                <w:b w:val="0"/>
                <w:sz w:val="18"/>
              </w:rPr>
              <w:t>number</w:t>
            </w:r>
          </w:p>
        </w:tc>
        <w:tc>
          <w:tcPr>
            <w:tcW w:type="dxa" w:w="2160"/>
          </w:tcPr>
          <w:p>
            <w:r/>
            <w:r>
              <w:rPr>
                <w:rFonts w:ascii="Consolas" w:hAnsi="Consolas"/>
                <w:b w:val="0"/>
                <w:sz w:val="18"/>
              </w:rPr>
              <w:t>required</w:t>
            </w:r>
          </w:p>
        </w:tc>
        <w:tc>
          <w:tcPr>
            <w:tcW w:type="dxa" w:w="2160"/>
          </w:tcPr>
          <w:p>
            <w:r/>
            <w:r>
              <w:t>Lower bound (from check 'min').</w:t>
            </w:r>
          </w:p>
        </w:tc>
      </w:tr>
      <w:tr>
        <w:tc>
          <w:tcPr>
            <w:tcW w:type="dxa" w:w="2160"/>
          </w:tcPr>
          <w:p>
            <w:r/>
            <w:r>
              <w:rPr>
                <w:rFonts w:ascii="Consolas" w:hAnsi="Consolas"/>
                <w:b w:val="0"/>
                <w:sz w:val="18"/>
              </w:rPr>
              <w:t>max_val</w:t>
            </w:r>
          </w:p>
        </w:tc>
        <w:tc>
          <w:tcPr>
            <w:tcW w:type="dxa" w:w="2160"/>
          </w:tcPr>
          <w:p>
            <w:r/>
            <w:r>
              <w:rPr>
                <w:rFonts w:ascii="Consolas" w:hAnsi="Consolas"/>
                <w:b w:val="0"/>
                <w:sz w:val="18"/>
              </w:rPr>
              <w:t>number</w:t>
            </w:r>
          </w:p>
        </w:tc>
        <w:tc>
          <w:tcPr>
            <w:tcW w:type="dxa" w:w="2160"/>
          </w:tcPr>
          <w:p>
            <w:r/>
            <w:r>
              <w:rPr>
                <w:rFonts w:ascii="Consolas" w:hAnsi="Consolas"/>
                <w:b w:val="0"/>
                <w:sz w:val="18"/>
              </w:rPr>
              <w:t>required</w:t>
            </w:r>
          </w:p>
        </w:tc>
        <w:tc>
          <w:tcPr>
            <w:tcW w:type="dxa" w:w="2160"/>
          </w:tcPr>
          <w:p>
            <w:r/>
            <w:r>
              <w:t>Upper bound (from check 'max').</w:t>
            </w:r>
          </w:p>
        </w:tc>
      </w:tr>
    </w:tbl>
    <w:p/>
    <w:p>
      <w:r>
        <w:rPr>
          <w:b/>
        </w:rPr>
        <w:t xml:space="preserve">Returns: </w:t>
      </w:r>
      <w:r>
        <w:t>(total non-null, failures)</w:t>
      </w:r>
    </w:p>
    <w:p>
      <w:r>
        <w:rPr>
          <w:b/>
          <w:color w:val="1F4E79"/>
        </w:rPr>
        <w:t xml:space="preserve">If asked: </w:t>
      </w:r>
      <w:r>
        <w:rPr>
          <w:i/>
        </w:rPr>
        <w:t>Because NULLs are skipped, an all-NULL column passes with 0/0. That is how the age bug stayed hidden; a null-ratio rule would catch it.</w:t>
      </w:r>
    </w:p>
    <w:p>
      <w:pPr>
        <w:keepNext/>
        <w:spacing w:before="200"/>
      </w:pPr>
      <w:r>
        <w:rPr>
          <w:rFonts w:ascii="Consolas" w:hAnsi="Consolas"/>
          <w:b/>
          <w:sz w:val="20"/>
        </w:rPr>
        <w:t>_check_unique(self, df, column) -&gt; tuple[int, int]</w:t>
      </w:r>
    </w:p>
    <w:p>
      <w:r>
        <w:rPr>
          <w:b/>
        </w:rPr>
        <w:t xml:space="preserve">What it does: </w:t>
      </w:r>
      <w:r>
        <w:t>failures = non-null count minus distinct count (number of surplus duplicates).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Table to check.</w:t>
            </w:r>
          </w:p>
        </w:tc>
      </w:tr>
      <w:tr>
        <w:tc>
          <w:tcPr>
            <w:tcW w:type="dxa" w:w="2160"/>
          </w:tcPr>
          <w:p>
            <w:r/>
            <w:r>
              <w:rPr>
                <w:rFonts w:ascii="Consolas" w:hAnsi="Consolas"/>
                <w:b w:val="0"/>
                <w:sz w:val="18"/>
              </w:rPr>
              <w:t>column</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Key column.</w:t>
            </w:r>
          </w:p>
        </w:tc>
      </w:tr>
    </w:tbl>
    <w:p/>
    <w:p>
      <w:r>
        <w:rPr>
          <w:b/>
        </w:rPr>
        <w:t xml:space="preserve">Returns: </w:t>
      </w:r>
      <w:r>
        <w:t>(total, failures)</w:t>
      </w:r>
    </w:p>
    <w:p>
      <w:pPr>
        <w:keepNext/>
        <w:spacing w:before="200"/>
      </w:pPr>
      <w:r>
        <w:rPr>
          <w:rFonts w:ascii="Consolas" w:hAnsi="Consolas"/>
          <w:b/>
          <w:sz w:val="20"/>
        </w:rPr>
        <w:t>_check_referential_integrity(self, df, column, ref_table, ref_column) -&gt; tuple[int, int]</w:t>
      </w:r>
    </w:p>
    <w:p>
      <w:r>
        <w:rPr>
          <w:b/>
        </w:rPr>
        <w:t xml:space="preserve">What it does: </w:t>
      </w:r>
      <w:r>
        <w:t>left_anti join of the non-null keys against the reference table; every unmatched row is an orphan.</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Child table.</w:t>
            </w:r>
          </w:p>
        </w:tc>
      </w:tr>
      <w:tr>
        <w:tc>
          <w:tcPr>
            <w:tcW w:type="dxa" w:w="2160"/>
          </w:tcPr>
          <w:p>
            <w:r/>
            <w:r>
              <w:rPr>
                <w:rFonts w:ascii="Consolas" w:hAnsi="Consolas"/>
                <w:b w:val="0"/>
                <w:sz w:val="18"/>
              </w:rPr>
              <w:t>column</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Foreign-key column.</w:t>
            </w:r>
          </w:p>
        </w:tc>
      </w:tr>
      <w:tr>
        <w:tc>
          <w:tcPr>
            <w:tcW w:type="dxa" w:w="2160"/>
          </w:tcPr>
          <w:p>
            <w:r/>
            <w:r>
              <w:rPr>
                <w:rFonts w:ascii="Consolas" w:hAnsi="Consolas"/>
                <w:b w:val="0"/>
                <w:sz w:val="18"/>
              </w:rPr>
              <w:t>ref_table</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Parent table, e.g. silver.books.</w:t>
            </w:r>
          </w:p>
        </w:tc>
      </w:tr>
      <w:tr>
        <w:tc>
          <w:tcPr>
            <w:tcW w:type="dxa" w:w="2160"/>
          </w:tcPr>
          <w:p>
            <w:r/>
            <w:r>
              <w:rPr>
                <w:rFonts w:ascii="Consolas" w:hAnsi="Consolas"/>
                <w:b w:val="0"/>
                <w:sz w:val="18"/>
              </w:rPr>
              <w:t>ref_column</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Parent key column.</w:t>
            </w:r>
          </w:p>
        </w:tc>
      </w:tr>
    </w:tbl>
    <w:p/>
    <w:p>
      <w:r>
        <w:rPr>
          <w:b/>
        </w:rPr>
        <w:t xml:space="preserve">Returns: </w:t>
      </w:r>
      <w:r>
        <w:t>(total, orphans)</w:t>
      </w:r>
    </w:p>
    <w:p>
      <w:r>
        <w:rPr>
          <w:b/>
          <w:color w:val="1F4E79"/>
        </w:rPr>
        <w:t xml:space="preserve">If asked: </w:t>
      </w:r>
      <w:r>
        <w:rPr>
          <w:i/>
        </w:rPr>
        <w:t>This found the main data issue: 132,714 ratings point to ISBNs not in the books file.</w:t>
      </w:r>
    </w:p>
    <w:p>
      <w:pPr>
        <w:keepNext/>
        <w:spacing w:before="200"/>
      </w:pPr>
      <w:r>
        <w:rPr>
          <w:rFonts w:ascii="Consolas" w:hAnsi="Consolas"/>
          <w:b/>
          <w:sz w:val="20"/>
        </w:rPr>
        <w:t>extract(self) -&gt; DataFrame</w:t>
      </w:r>
    </w:p>
    <w:p>
      <w:r>
        <w:rPr>
          <w:b/>
        </w:rPr>
        <w:t xml:space="preserve">What it does: </w:t>
      </w:r>
      <w:r>
        <w:t>Not needed (each check reads its own table), returns None.</w:t>
      </w:r>
    </w:p>
    <w:p>
      <w:r>
        <w:rPr>
          <w:b/>
        </w:rPr>
        <w:t xml:space="preserve">Parameters: </w:t>
      </w:r>
      <w:r>
        <w:t>none (besides self); everything comes from the config loaded in __init__.</w:t>
      </w:r>
    </w:p>
    <w:p>
      <w:r>
        <w:rPr>
          <w:b/>
        </w:rPr>
        <w:t xml:space="preserve">Returns: </w:t>
      </w:r>
      <w:r>
        <w:t>None</w:t>
      </w:r>
    </w:p>
    <w:p>
      <w:pPr>
        <w:keepNext/>
        <w:spacing w:before="200"/>
      </w:pPr>
      <w:r>
        <w:rPr>
          <w:rFonts w:ascii="Consolas" w:hAnsi="Consolas"/>
          <w:b/>
          <w:sz w:val="20"/>
        </w:rPr>
        <w:t>transform(self, df: DataFrame) -&gt; DataFrame</w:t>
      </w:r>
    </w:p>
    <w:p>
      <w:r>
        <w:rPr>
          <w:b/>
        </w:rPr>
        <w:t xml:space="preserve">What it does: </w:t>
      </w:r>
      <w:r>
        <w:t>For each table key and each check in config: read the silver table, dispatch on 'rule', compute pass_rate_pct = (total − failures) / total × 100 and status PASS/FAIL (FAIL if any failure). Builds one report row per check with a shared run_timestamp.</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ignored</w:t>
            </w:r>
          </w:p>
        </w:tc>
        <w:tc>
          <w:tcPr>
            <w:tcW w:type="dxa" w:w="2160"/>
          </w:tcPr>
          <w:p>
            <w:r/>
            <w:r>
              <w:t>Not used.</w:t>
            </w:r>
          </w:p>
        </w:tc>
      </w:tr>
    </w:tbl>
    <w:p/>
    <w:p>
      <w:r>
        <w:rPr>
          <w:b/>
        </w:rPr>
        <w:t xml:space="preserve">Returns: </w:t>
      </w:r>
      <w:r>
        <w:t>DataFrame – columns run_timestamp, table_name, check_name, rule, column, total_rows, failures, pass_rate_pct, status.</w:t>
      </w:r>
    </w:p>
    <w:p>
      <w:r>
        <w:rPr>
          <w:b/>
        </w:rPr>
        <w:t xml:space="preserve">Config keys: </w:t>
      </w:r>
      <w:r>
        <w:t>source_tables, checks.&lt;table&gt;[] with name, column, rule, and min/max or reference_table/reference_column</w:t>
      </w:r>
    </w:p>
    <w:p>
      <w:pPr>
        <w:keepNext/>
        <w:spacing w:before="200"/>
      </w:pPr>
      <w:r>
        <w:rPr>
          <w:rFonts w:ascii="Consolas" w:hAnsi="Consolas"/>
          <w:b/>
          <w:sz w:val="20"/>
        </w:rPr>
        <w:t>load(self, df: DataFrame) -&gt; None</w:t>
      </w:r>
    </w:p>
    <w:p>
      <w:r>
        <w:rPr>
          <w:b/>
        </w:rPr>
        <w:t xml:space="preserve">What it does: </w:t>
      </w:r>
      <w:r>
        <w:t>Overwrites gold.dq_report.</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DQ report.</w:t>
            </w:r>
          </w:p>
        </w:tc>
      </w:tr>
    </w:tbl>
    <w:p/>
    <w:p>
      <w:r>
        <w:rPr>
          <w:b/>
        </w:rPr>
        <w:t xml:space="preserve">Returns: </w:t>
      </w:r>
      <w:r>
        <w:t>None</w:t>
      </w:r>
    </w:p>
    <w:p>
      <w:r>
        <w:rPr>
          <w:b/>
        </w:rPr>
        <w:t xml:space="preserve">Reads / writes: </w:t>
      </w:r>
      <w:r>
        <w:t>Writes gold.dq_report.</w:t>
      </w:r>
    </w:p>
    <w:p>
      <w:pPr>
        <w:keepNext/>
        <w:spacing w:before="200"/>
      </w:pPr>
      <w:r>
        <w:rPr>
          <w:rFonts w:ascii="Consolas" w:hAnsi="Consolas"/>
          <w:b/>
          <w:sz w:val="20"/>
        </w:rPr>
        <w:t>run(self) -&gt; DataFrame</w:t>
      </w:r>
    </w:p>
    <w:p>
      <w:r>
        <w:rPr>
          <w:b/>
        </w:rPr>
        <w:t xml:space="preserve">What it does: </w:t>
      </w:r>
      <w:r>
        <w:t>ensure schemas → transform → load.</w:t>
      </w:r>
    </w:p>
    <w:p>
      <w:r>
        <w:rPr>
          <w:b/>
        </w:rPr>
        <w:t xml:space="preserve">Parameters: </w:t>
      </w:r>
      <w:r>
        <w:t>none (besides self); everything comes from the config loaded in __init__.</w:t>
      </w:r>
    </w:p>
    <w:p>
      <w:r>
        <w:rPr>
          <w:b/>
        </w:rPr>
        <w:t xml:space="preserve">Returns: </w:t>
      </w:r>
      <w:r>
        <w:t>DataFrame – DQ report (13 checks).</w:t>
      </w:r>
    </w:p>
    <w:p>
      <w:pPr>
        <w:pStyle w:val="Heading1"/>
      </w:pPr>
      <w:r>
        <w:t>Step 07 – source/07_quarantine_report.py</w:t>
      </w:r>
    </w:p>
    <w:p>
      <w:pPr>
        <w:pStyle w:val="Heading2"/>
      </w:pPr>
      <w:r>
        <w:t>QuarantineReport(BaseETL)</w:t>
      </w:r>
    </w:p>
    <w:p>
      <w:r>
        <w:t>Copies the rows behind each failed DQ check into quarantine tables, then removes them from gold and recomputes the gold summaries. Reuses the rule definitions from 06_dq_checks.json, so rules are defined once.</w:t>
      </w:r>
    </w:p>
    <w:p>
      <w:pPr>
        <w:keepNext/>
        <w:spacing w:before="200"/>
      </w:pPr>
      <w:r>
        <w:rPr>
          <w:rFonts w:ascii="Consolas" w:hAnsi="Consolas"/>
          <w:b/>
          <w:sz w:val="20"/>
        </w:rPr>
        <w:t>__init__(self, config_path: str, spark: SparkSession = None)</w:t>
      </w:r>
    </w:p>
    <w:p>
      <w:r>
        <w:rPr>
          <w:b/>
        </w:rPr>
        <w:t xml:space="preserve">What it does: </w:t>
      </w:r>
      <w:r>
        <w:t>Base constructor, then loads the DQ config named in config['dq_config'] from the same folder into self._dq_config.</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r>
        <w:rPr>
          <w:b/>
        </w:rPr>
        <w:t xml:space="preserve">Config keys: </w:t>
      </w:r>
      <w:r>
        <w:t>dq_config ('06_dq_checks.json')</w:t>
      </w:r>
    </w:p>
    <w:p>
      <w:pPr>
        <w:keepNext/>
        <w:spacing w:before="200"/>
      </w:pPr>
      <w:r>
        <w:rPr>
          <w:rFonts w:ascii="Consolas" w:hAnsi="Consolas"/>
          <w:b/>
          <w:sz w:val="20"/>
        </w:rPr>
        <w:t>extract(self) -&gt; DataFrame</w:t>
      </w:r>
    </w:p>
    <w:p>
      <w:r>
        <w:rPr>
          <w:b/>
        </w:rPr>
        <w:t xml:space="preserve">What it does: </w:t>
      </w:r>
      <w:r>
        <w:t>Reads the DQ report.</w:t>
      </w:r>
    </w:p>
    <w:p>
      <w:r>
        <w:rPr>
          <w:b/>
        </w:rPr>
        <w:t xml:space="preserve">Parameters: </w:t>
      </w:r>
      <w:r>
        <w:t>none (besides self); everything comes from the config loaded in __init__.</w:t>
      </w:r>
    </w:p>
    <w:p>
      <w:r>
        <w:rPr>
          <w:b/>
        </w:rPr>
        <w:t xml:space="preserve">Returns: </w:t>
      </w:r>
      <w:r>
        <w:t>DataFrame – gold.dq_report.</w:t>
      </w:r>
    </w:p>
    <w:p>
      <w:r>
        <w:rPr>
          <w:b/>
        </w:rPr>
        <w:t xml:space="preserve">Reads / writes: </w:t>
      </w:r>
      <w:r>
        <w:t>Reads gold.dq_report.</w:t>
      </w:r>
    </w:p>
    <w:p>
      <w:pPr>
        <w:keepNext/>
        <w:spacing w:before="200"/>
      </w:pPr>
      <w:r>
        <w:rPr>
          <w:rFonts w:ascii="Consolas" w:hAnsi="Consolas"/>
          <w:b/>
          <w:sz w:val="20"/>
        </w:rPr>
        <w:t>_quarantine_by_rule(self, source_df, column, rule, check) -&gt; DataFrame</w:t>
      </w:r>
    </w:p>
    <w:p>
      <w:r>
        <w:rPr>
          <w:b/>
        </w:rPr>
        <w:t xml:space="preserve">What it does: </w:t>
      </w:r>
      <w:r>
        <w:t>Applies the inverse of a rule to return the offending rows: not_null → rows where the column is NULL; between → non-null values outside the range (accepts min/max or min_val/max_val); unique → all rows whose key appears more than once; referential_integrity → left_anti join against the reference table. Unknown rules return an empty DataFrame.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source_df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Silver table that failed.</w:t>
            </w:r>
          </w:p>
        </w:tc>
      </w:tr>
      <w:tr>
        <w:tc>
          <w:tcPr>
            <w:tcW w:type="dxa" w:w="2160"/>
          </w:tcPr>
          <w:p>
            <w:r/>
            <w:r>
              <w:rPr>
                <w:rFonts w:ascii="Consolas" w:hAnsi="Consolas"/>
                <w:b w:val="0"/>
                <w:sz w:val="18"/>
              </w:rPr>
              <w:t>column</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Checked column.</w:t>
            </w:r>
          </w:p>
        </w:tc>
      </w:tr>
      <w:tr>
        <w:tc>
          <w:tcPr>
            <w:tcW w:type="dxa" w:w="2160"/>
          </w:tcPr>
          <w:p>
            <w:r/>
            <w:r>
              <w:rPr>
                <w:rFonts w:ascii="Consolas" w:hAnsi="Consolas"/>
                <w:b w:val="0"/>
                <w:sz w:val="18"/>
              </w:rPr>
              <w:t>rule</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not_null | between | unique | referential_integrity.</w:t>
            </w:r>
          </w:p>
        </w:tc>
      </w:tr>
      <w:tr>
        <w:tc>
          <w:tcPr>
            <w:tcW w:type="dxa" w:w="2160"/>
          </w:tcPr>
          <w:p>
            <w:r/>
            <w:r>
              <w:rPr>
                <w:rFonts w:ascii="Consolas" w:hAnsi="Consolas"/>
                <w:b w:val="0"/>
                <w:sz w:val="18"/>
              </w:rPr>
              <w:t>check</w:t>
            </w:r>
          </w:p>
        </w:tc>
        <w:tc>
          <w:tcPr>
            <w:tcW w:type="dxa" w:w="2160"/>
          </w:tcPr>
          <w:p>
            <w:r/>
            <w:r>
              <w:rPr>
                <w:rFonts w:ascii="Consolas" w:hAnsi="Consolas"/>
                <w:b w:val="0"/>
                <w:sz w:val="18"/>
              </w:rPr>
              <w:t>dict</w:t>
            </w:r>
          </w:p>
        </w:tc>
        <w:tc>
          <w:tcPr>
            <w:tcW w:type="dxa" w:w="2160"/>
          </w:tcPr>
          <w:p>
            <w:r/>
            <w:r>
              <w:rPr>
                <w:rFonts w:ascii="Consolas" w:hAnsi="Consolas"/>
                <w:b w:val="0"/>
                <w:sz w:val="18"/>
              </w:rPr>
              <w:t>required</w:t>
            </w:r>
          </w:p>
        </w:tc>
        <w:tc>
          <w:tcPr>
            <w:tcW w:type="dxa" w:w="2160"/>
          </w:tcPr>
          <w:p>
            <w:r/>
            <w:r>
              <w:t>Rule definition from 06 config (bounds or reference table/column).</w:t>
            </w:r>
          </w:p>
        </w:tc>
      </w:tr>
    </w:tbl>
    <w:p/>
    <w:p>
      <w:r>
        <w:rPr>
          <w:b/>
        </w:rPr>
        <w:t xml:space="preserve">Returns: </w:t>
      </w:r>
      <w:r>
        <w:t>DataFrame of failing rows.</w:t>
      </w:r>
    </w:p>
    <w:p>
      <w:pPr>
        <w:keepNext/>
        <w:spacing w:before="200"/>
      </w:pPr>
      <w:r>
        <w:rPr>
          <w:rFonts w:ascii="Consolas" w:hAnsi="Consolas"/>
          <w:b/>
          <w:sz w:val="20"/>
        </w:rPr>
        <w:t>transform(self, df: DataFrame) -&gt; DataFrame</w:t>
      </w:r>
    </w:p>
    <w:p>
      <w:r>
        <w:rPr>
          <w:b/>
        </w:rPr>
        <w:t xml:space="preserve">What it does: </w:t>
      </w:r>
      <w:r>
        <w:t>Takes the FAIL rows of the report, maps each table_name back to its key (books, users, ratings), calls _quarantine_by_rule, adds _quarantine_reason ('&lt;check&gt;: &lt;rule&gt; on &lt;column&gt;') and _quarantine_timestamp, and unions results per table with unionByName(allowMissingColumns=True).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DQ report.</w:t>
            </w:r>
          </w:p>
        </w:tc>
      </w:tr>
    </w:tbl>
    <w:p/>
    <w:p>
      <w:r>
        <w:rPr>
          <w:b/>
        </w:rPr>
        <w:t xml:space="preserve">Returns: </w:t>
      </w:r>
      <w:r>
        <w:t>DataFrame – the report, unchanged.</w:t>
      </w:r>
    </w:p>
    <w:p>
      <w:pPr>
        <w:keepNext/>
        <w:spacing w:before="200"/>
      </w:pPr>
      <w:r>
        <w:rPr>
          <w:rFonts w:ascii="Consolas" w:hAnsi="Consolas"/>
          <w:b/>
          <w:sz w:val="20"/>
        </w:rPr>
        <w:t>load(self, df: DataFrame) -&gt; None</w:t>
      </w:r>
    </w:p>
    <w:p>
      <w:r>
        <w:rPr>
          <w:b/>
        </w:rPr>
        <w:t xml:space="preserve">What it does: </w:t>
      </w:r>
      <w:r>
        <w:t>Writes each non-empty quarantine DataFrame; logs tables with no rows.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ignored</w:t>
            </w:r>
          </w:p>
        </w:tc>
        <w:tc>
          <w:tcPr>
            <w:tcW w:type="dxa" w:w="2160"/>
          </w:tcPr>
          <w:p>
            <w:r/>
            <w:r>
              <w:t>Uses self._quarantine_dfs.</w:t>
            </w:r>
          </w:p>
        </w:tc>
      </w:tr>
    </w:tbl>
    <w:p/>
    <w:p>
      <w:r>
        <w:rPr>
          <w:b/>
        </w:rPr>
        <w:t xml:space="preserve">Returns: </w:t>
      </w:r>
      <w:r>
        <w:t>None</w:t>
      </w:r>
    </w:p>
    <w:p>
      <w:r>
        <w:rPr>
          <w:b/>
        </w:rPr>
        <w:t xml:space="preserve">Reads / writes: </w:t>
      </w:r>
      <w:r>
        <w:t>Writes quarantine.books_quarantine (1 row), quarantine.ratings_quarantine (132,714 rows).</w:t>
      </w:r>
    </w:p>
    <w:p>
      <w:r>
        <w:rPr>
          <w:b/>
        </w:rPr>
        <w:t xml:space="preserve">Config keys: </w:t>
      </w:r>
      <w:r>
        <w:t>storage.quarantine, storage.mode</w:t>
      </w:r>
    </w:p>
    <w:p>
      <w:pPr>
        <w:keepNext/>
        <w:spacing w:before="200"/>
      </w:pPr>
      <w:r>
        <w:rPr>
          <w:rFonts w:ascii="Consolas" w:hAnsi="Consolas"/>
          <w:b/>
          <w:sz w:val="20"/>
        </w:rPr>
        <w:t>clean_gold(self) -&gt; None</w:t>
      </w:r>
    </w:p>
    <w:p>
      <w:r>
        <w:rPr>
          <w:b/>
        </w:rPr>
        <w:t xml:space="preserve">What it does: </w:t>
      </w:r>
      <w:r>
        <w:t>Removes quarantined keys from gold.book_ratings with a left_anti join per table (books on isbn, users on user_id, ratings on user_id + isbn), overwrites the table, then recomputes books_summary and authors_summary from the cleaned data. Stores before/after counts in self._gold_cleanup_stats. Called separately from run() in the notebook.</w:t>
      </w:r>
    </w:p>
    <w:p>
      <w:r>
        <w:rPr>
          <w:b/>
        </w:rPr>
        <w:t xml:space="preserve">Parameters: </w:t>
      </w:r>
      <w:r>
        <w:t>none (besides self); everything comes from the config loaded in __init__.</w:t>
      </w:r>
    </w:p>
    <w:p>
      <w:r>
        <w:rPr>
          <w:b/>
        </w:rPr>
        <w:t xml:space="preserve">Returns: </w:t>
      </w:r>
      <w:r>
        <w:t>None</w:t>
      </w:r>
    </w:p>
    <w:p>
      <w:r>
        <w:rPr>
          <w:b/>
        </w:rPr>
        <w:t xml:space="preserve">Reads / writes: </w:t>
      </w:r>
      <w:r>
        <w:t>Reads and overwrites gold.book_ratings, gold.books_summary, gold.authors_summary.</w:t>
      </w:r>
    </w:p>
    <w:p>
      <w:r>
        <w:rPr>
          <w:b/>
        </w:rPr>
        <w:t xml:space="preserve">Config keys: </w:t>
      </w:r>
      <w:r>
        <w:t>gold_cleanup.tables, gold_cleanup.join_keys</w:t>
      </w:r>
    </w:p>
    <w:p>
      <w:r>
        <w:rPr>
          <w:b/>
          <w:color w:val="1F4E79"/>
        </w:rPr>
        <w:t xml:space="preserve">If asked: </w:t>
      </w:r>
      <w:r>
        <w:rPr>
          <w:i/>
        </w:rPr>
        <w:t>Overwriting a table you are reading from is safe in Delta because the read is pinned to a snapshot; with plain Parquet it would fail.</w:t>
      </w:r>
    </w:p>
    <w:p>
      <w:pPr>
        <w:keepNext/>
        <w:spacing w:before="200"/>
      </w:pPr>
      <w:r>
        <w:rPr>
          <w:rFonts w:ascii="Consolas" w:hAnsi="Consolas"/>
          <w:b/>
          <w:sz w:val="20"/>
        </w:rPr>
        <w:t>verify_gold_cleanup(self) -&gt; None</w:t>
      </w:r>
    </w:p>
    <w:p>
      <w:r>
        <w:rPr>
          <w:b/>
        </w:rPr>
        <w:t xml:space="preserve">What it does: </w:t>
      </w:r>
      <w:r>
        <w:t>Logs 'original → cleaned (n removed)' for each gold table.</w:t>
      </w:r>
    </w:p>
    <w:p>
      <w:r>
        <w:rPr>
          <w:b/>
        </w:rPr>
        <w:t xml:space="preserve">Parameters: </w:t>
      </w:r>
      <w:r>
        <w:t>none (besides self); everything comes from the config loaded in __init__.</w:t>
      </w:r>
    </w:p>
    <w:p>
      <w:r>
        <w:rPr>
          <w:b/>
        </w:rPr>
        <w:t xml:space="preserve">Returns: </w:t>
      </w:r>
      <w:r>
        <w:t>None</w:t>
      </w:r>
    </w:p>
    <w:p>
      <w:pPr>
        <w:keepNext/>
        <w:spacing w:before="200"/>
      </w:pPr>
      <w:r>
        <w:rPr>
          <w:rFonts w:ascii="Consolas" w:hAnsi="Consolas"/>
          <w:b/>
          <w:sz w:val="20"/>
        </w:rPr>
        <w:t>run(self) -&gt; dict[str, DataFrame]</w:t>
      </w:r>
    </w:p>
    <w:p>
      <w:r>
        <w:rPr>
          <w:b/>
        </w:rPr>
        <w:t xml:space="preserve">What it does: </w:t>
      </w:r>
      <w:r>
        <w:t>ensure schemas → extract → transform → load.</w:t>
      </w:r>
    </w:p>
    <w:p>
      <w:r>
        <w:rPr>
          <w:b/>
        </w:rPr>
        <w:t xml:space="preserve">Parameters: </w:t>
      </w:r>
      <w:r>
        <w:t>none (besides self); everything comes from the config loaded in __init__.</w:t>
      </w:r>
    </w:p>
    <w:p>
      <w:r>
        <w:rPr>
          <w:b/>
        </w:rPr>
        <w:t xml:space="preserve">Returns: </w:t>
      </w:r>
      <w:r>
        <w:t>dict of quarantine DataFrames per table key.</w:t>
      </w:r>
    </w:p>
    <w:p>
      <w:pPr>
        <w:pStyle w:val="Heading1"/>
      </w:pPr>
      <w:r>
        <w:t>Step 08 – source/08_data_visualization.py</w:t>
      </w:r>
    </w:p>
    <w:p>
      <w:pPr>
        <w:pStyle w:val="Heading2"/>
      </w:pPr>
      <w:r>
        <w:t>DataVisualization(BaseAnalysis)</w:t>
      </w:r>
    </w:p>
    <w:p>
      <w:r>
        <w:t>Builds six Plotly charts from gold tables and saves them as one HTML report. Every chart setting uses config with a built-in default.</w:t>
      </w:r>
    </w:p>
    <w:p>
      <w:pPr>
        <w:keepNext/>
        <w:spacing w:before="200"/>
      </w:pPr>
      <w:r>
        <w:rPr>
          <w:rFonts w:ascii="Consolas" w:hAnsi="Consolas"/>
          <w:b/>
          <w:sz w:val="20"/>
        </w:rPr>
        <w:t>__init__(self, config_path: str, spark: SparkSession = None)</w:t>
      </w:r>
    </w:p>
    <w:p>
      <w:r>
        <w:rPr>
          <w:b/>
        </w:rPr>
        <w:t xml:space="preserve">What it does: </w:t>
      </w:r>
      <w:r>
        <w:t>Base constructor; keeps 'charts' and 'report' config and the defaults top_n=10, min_ratings=50, min_ratings_per_group=10, title_max_chars=50, template='plotly_white'.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pPr>
        <w:keepNext/>
        <w:spacing w:before="200"/>
      </w:pPr>
      <w:r>
        <w:rPr>
          <w:rFonts w:ascii="Consolas" w:hAnsi="Consolas"/>
          <w:b/>
          <w:sz w:val="20"/>
        </w:rPr>
        <w:t>extract(self) -&gt; dict[str, DataFrame]</w:t>
      </w:r>
    </w:p>
    <w:p>
      <w:r>
        <w:rPr>
          <w:b/>
        </w:rPr>
        <w:t xml:space="preserve">What it does: </w:t>
      </w:r>
      <w:r>
        <w:t>Reads book_ratings, books_summary and authors_summary.</w:t>
      </w:r>
    </w:p>
    <w:p>
      <w:r>
        <w:rPr>
          <w:b/>
        </w:rPr>
        <w:t xml:space="preserve">Parameters: </w:t>
      </w:r>
      <w:r>
        <w:t>none (besides self); everything comes from the config loaded in __init__.</w:t>
      </w:r>
    </w:p>
    <w:p>
      <w:r>
        <w:rPr>
          <w:b/>
        </w:rPr>
        <w:t xml:space="preserve">Returns: </w:t>
      </w:r>
      <w:r>
        <w:t>dict of gold DataFrames.</w:t>
      </w:r>
    </w:p>
    <w:p>
      <w:pPr>
        <w:keepNext/>
        <w:spacing w:before="200"/>
      </w:pPr>
      <w:r>
        <w:rPr>
          <w:rFonts w:ascii="Consolas" w:hAnsi="Consolas"/>
          <w:b/>
          <w:sz w:val="20"/>
        </w:rPr>
        <w:t>_resolve_year_range(self, books_summary: DataFrame) -&gt; None</w:t>
      </w:r>
    </w:p>
    <w:p>
      <w:r>
        <w:rPr>
          <w:b/>
        </w:rPr>
        <w:t xml:space="preserve">What it does: </w:t>
      </w:r>
      <w:r>
        <w:t>Sets self._min_year / self._max_year from the data, unless min_year_manual / max_year_manual are configured (currently 1990–2006).</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books_summary</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gold.books_summary.</w:t>
            </w:r>
          </w:p>
        </w:tc>
      </w:tr>
    </w:tbl>
    <w:p/>
    <w:p>
      <w:r>
        <w:rPr>
          <w:b/>
        </w:rPr>
        <w:t xml:space="preserve">Returns: </w:t>
      </w:r>
      <w:r>
        <w:t>None</w:t>
      </w:r>
    </w:p>
    <w:p>
      <w:r>
        <w:rPr>
          <w:b/>
        </w:rPr>
        <w:t xml:space="preserve">Config keys: </w:t>
      </w:r>
      <w:r>
        <w:t>charts.min_year_manual, charts.max_year_manual</w:t>
      </w:r>
    </w:p>
    <w:p>
      <w:r>
        <w:rPr>
          <w:b/>
          <w:color w:val="1F4E79"/>
        </w:rPr>
        <w:t xml:space="preserve">If asked: </w:t>
      </w:r>
      <w:r>
        <w:rPr>
          <w:i/>
        </w:rPr>
        <w:t>The dataset has no rating dates, so 'period' uses year of publication. The data was collected around 2004, so the window ends in 2006.</w:t>
      </w:r>
    </w:p>
    <w:p>
      <w:pPr>
        <w:keepNext/>
        <w:spacing w:before="200"/>
      </w:pPr>
      <w:r>
        <w:rPr>
          <w:rFonts w:ascii="Consolas" w:hAnsi="Consolas"/>
          <w:b/>
          <w:sz w:val="20"/>
        </w:rPr>
        <w:t>_top_popular_books(self, books_summary) -&gt; Figure</w:t>
      </w:r>
    </w:p>
    <w:p>
      <w:r>
        <w:rPr>
          <w:b/>
        </w:rPr>
        <w:t xml:space="preserve">What it does: </w:t>
      </w:r>
      <w:r>
        <w:t>Top N books by rating_count, with at least min_ratings ratings and within the year range. Horizontal bar coloured by avg_rating; long titles are shortened, full title in the tooltip.</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books_summary</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gold.books_summary.</w:t>
            </w:r>
          </w:p>
        </w:tc>
      </w:tr>
    </w:tbl>
    <w:p/>
    <w:p>
      <w:r>
        <w:rPr>
          <w:b/>
        </w:rPr>
        <w:t xml:space="preserve">Returns: </w:t>
      </w:r>
      <w:r>
        <w:t>plotly Figure</w:t>
      </w:r>
    </w:p>
    <w:p>
      <w:r>
        <w:rPr>
          <w:b/>
        </w:rPr>
        <w:t xml:space="preserve">Config keys: </w:t>
      </w:r>
      <w:r>
        <w:t>top_n, min_ratings (20), title_max_chars (30)</w:t>
      </w:r>
    </w:p>
    <w:p>
      <w:pPr>
        <w:keepNext/>
        <w:spacing w:before="200"/>
      </w:pPr>
      <w:r>
        <w:rPr>
          <w:rFonts w:ascii="Consolas" w:hAnsi="Consolas"/>
          <w:b/>
          <w:sz w:val="20"/>
        </w:rPr>
        <w:t>_top_rated_authors(self, authors_summary) -&gt; Figure</w:t>
      </w:r>
    </w:p>
    <w:p>
      <w:r>
        <w:rPr>
          <w:b/>
        </w:rPr>
        <w:t xml:space="preserve">What it does: </w:t>
      </w:r>
      <w:r>
        <w:t>Top N authors by avg_rating among authors with at least min_ratings ratings.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authors_summary</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gold.authors_summary.</w:t>
            </w:r>
          </w:p>
        </w:tc>
      </w:tr>
    </w:tbl>
    <w:p/>
    <w:p>
      <w:r>
        <w:rPr>
          <w:b/>
        </w:rPr>
        <w:t xml:space="preserve">Returns: </w:t>
      </w:r>
      <w:r>
        <w:t>plotly Figure</w:t>
      </w:r>
    </w:p>
    <w:p>
      <w:r>
        <w:rPr>
          <w:b/>
        </w:rPr>
        <w:t xml:space="preserve">Config keys: </w:t>
      </w:r>
      <w:r>
        <w:t>top_n, min_ratings</w:t>
      </w:r>
    </w:p>
    <w:p>
      <w:r>
        <w:rPr>
          <w:b/>
          <w:color w:val="1F4E79"/>
        </w:rPr>
        <w:t xml:space="preserve">If asked: </w:t>
      </w:r>
      <w:r>
        <w:rPr>
          <w:i/>
        </w:rPr>
        <w:t>The minimum-ratings threshold stops authors with one 10/10 rating from topping the list; a Bayesian average would be the next step.</w:t>
      </w:r>
    </w:p>
    <w:p>
      <w:pPr>
        <w:keepNext/>
        <w:spacing w:before="200"/>
      </w:pPr>
      <w:r>
        <w:rPr>
          <w:rFonts w:ascii="Consolas" w:hAnsi="Consolas"/>
          <w:b/>
          <w:sz w:val="20"/>
        </w:rPr>
        <w:t>_authors_by_year_publisher(self, book_ratings) -&gt; Figure</w:t>
      </w:r>
    </w:p>
    <w:p>
      <w:r>
        <w:rPr>
          <w:b/>
        </w:rPr>
        <w:t xml:space="preserve">What it does: </w:t>
      </w:r>
      <w:r>
        <w:t>Groups explicit ratings by author, year and publisher, keeps groups with at least min_ratings_per_group ratings, and plots the top N by average rating (bubble size = number of ratings).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book_ratings</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gold.book_ratings.</w:t>
            </w:r>
          </w:p>
        </w:tc>
      </w:tr>
    </w:tbl>
    <w:p/>
    <w:p>
      <w:r>
        <w:rPr>
          <w:b/>
        </w:rPr>
        <w:t xml:space="preserve">Returns: </w:t>
      </w:r>
      <w:r>
        <w:t>plotly Figure</w:t>
      </w:r>
    </w:p>
    <w:p>
      <w:r>
        <w:rPr>
          <w:b/>
        </w:rPr>
        <w:t xml:space="preserve">Config keys: </w:t>
      </w:r>
      <w:r>
        <w:t>top_n, min_ratings_per_group (10)</w:t>
      </w:r>
    </w:p>
    <w:p>
      <w:pPr>
        <w:keepNext/>
        <w:spacing w:before="200"/>
      </w:pPr>
      <w:r>
        <w:rPr>
          <w:rFonts w:ascii="Consolas" w:hAnsi="Consolas"/>
          <w:b/>
          <w:sz w:val="20"/>
        </w:rPr>
        <w:t>_rating_distribution(self, book_ratings) -&gt; Figure</w:t>
      </w:r>
    </w:p>
    <w:p>
      <w:r>
        <w:rPr>
          <w:b/>
        </w:rPr>
        <w:t xml:space="preserve">What it does: </w:t>
      </w:r>
      <w:r>
        <w:t>Bar chart of how many explicit ratings exist per score 1–10 within the year range.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book_ratings</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gold.book_ratings.</w:t>
            </w:r>
          </w:p>
        </w:tc>
      </w:tr>
    </w:tbl>
    <w:p/>
    <w:p>
      <w:r>
        <w:rPr>
          <w:b/>
        </w:rPr>
        <w:t xml:space="preserve">Returns: </w:t>
      </w:r>
      <w:r>
        <w:t>plotly Figure</w:t>
      </w:r>
    </w:p>
    <w:p>
      <w:pPr>
        <w:keepNext/>
        <w:spacing w:before="200"/>
      </w:pPr>
      <w:r>
        <w:rPr>
          <w:rFonts w:ascii="Consolas" w:hAnsi="Consolas"/>
          <w:b/>
          <w:sz w:val="20"/>
        </w:rPr>
        <w:t>_publications_by_year(self, books_summary) -&gt; Figure</w:t>
      </w:r>
    </w:p>
    <w:p>
      <w:r>
        <w:rPr>
          <w:b/>
        </w:rPr>
        <w:t xml:space="preserve">What it does: </w:t>
      </w:r>
      <w:r>
        <w:t>Line chart of the number of rated books per publication year.</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books_summary</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gold.books_summary.</w:t>
            </w:r>
          </w:p>
        </w:tc>
      </w:tr>
    </w:tbl>
    <w:p/>
    <w:p>
      <w:r>
        <w:rPr>
          <w:b/>
        </w:rPr>
        <w:t xml:space="preserve">Returns: </w:t>
      </w:r>
      <w:r>
        <w:t>plotly Figure</w:t>
      </w:r>
    </w:p>
    <w:p>
      <w:pPr>
        <w:keepNext/>
        <w:spacing w:before="200"/>
      </w:pPr>
      <w:r>
        <w:rPr>
          <w:rFonts w:ascii="Consolas" w:hAnsi="Consolas"/>
          <w:b/>
          <w:sz w:val="20"/>
        </w:rPr>
        <w:t>_top_books_by_decade(self, books_summary) -&gt; Figure</w:t>
      </w:r>
    </w:p>
    <w:p>
      <w:r>
        <w:rPr>
          <w:b/>
        </w:rPr>
        <w:t xml:space="preserve">What it does: </w:t>
      </w:r>
      <w:r>
        <w:t>Top N books by avg_rating (min_ratings applied) within the year range. Despite the name, it is not split by decade.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books_summary</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gold.books_summary.</w:t>
            </w:r>
          </w:p>
        </w:tc>
      </w:tr>
    </w:tbl>
    <w:p/>
    <w:p>
      <w:r>
        <w:rPr>
          <w:b/>
        </w:rPr>
        <w:t xml:space="preserve">Returns: </w:t>
      </w:r>
      <w:r>
        <w:t>plotly Figure</w:t>
      </w:r>
    </w:p>
    <w:p>
      <w:pPr>
        <w:keepNext/>
        <w:spacing w:before="200"/>
      </w:pPr>
      <w:r>
        <w:rPr>
          <w:rFonts w:ascii="Consolas" w:hAnsi="Consolas"/>
          <w:b/>
          <w:sz w:val="20"/>
        </w:rPr>
        <w:t>_save_html_report(self) -&gt; str</w:t>
      </w:r>
    </w:p>
    <w:p>
      <w:r>
        <w:rPr>
          <w:b/>
        </w:rPr>
        <w:t xml:space="preserve">What it does: </w:t>
      </w:r>
      <w:r>
        <w:t>Writes all figures into one HTML file with a parameter box at the top showing the resolved settings; Plotly JS is loaded from the CDN.</w:t>
      </w:r>
    </w:p>
    <w:p>
      <w:r>
        <w:rPr>
          <w:b/>
        </w:rPr>
        <w:t xml:space="preserve">Parameters: </w:t>
      </w:r>
      <w:r>
        <w:t>none (besides self); everything comes from the config loaded in __init__.</w:t>
      </w:r>
    </w:p>
    <w:p>
      <w:r>
        <w:rPr>
          <w:b/>
        </w:rPr>
        <w:t xml:space="preserve">Returns: </w:t>
      </w:r>
      <w:r>
        <w:t>str – output path (reports/08_book_analysis_report.html).</w:t>
      </w:r>
    </w:p>
    <w:p>
      <w:r>
        <w:rPr>
          <w:b/>
        </w:rPr>
        <w:t xml:space="preserve">Config keys: </w:t>
      </w:r>
      <w:r>
        <w:t>report.output_file, report.title, 00_setup.reports_path</w:t>
      </w:r>
    </w:p>
    <w:p>
      <w:pPr>
        <w:keepNext/>
        <w:spacing w:before="200"/>
      </w:pPr>
      <w:r>
        <w:rPr>
          <w:rFonts w:ascii="Consolas" w:hAnsi="Consolas"/>
          <w:b/>
          <w:sz w:val="20"/>
        </w:rPr>
        <w:t>analyze(self, dataframes: dict) -&gt; dict</w:t>
      </w:r>
    </w:p>
    <w:p>
      <w:r>
        <w:rPr>
          <w:b/>
        </w:rPr>
        <w:t xml:space="preserve">What it does: </w:t>
      </w:r>
      <w:r>
        <w:t>Resolves the year range, builds the six figures, saves the report.</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dataframes</w:t>
            </w:r>
          </w:p>
        </w:tc>
        <w:tc>
          <w:tcPr>
            <w:tcW w:type="dxa" w:w="2160"/>
          </w:tcPr>
          <w:p>
            <w:r/>
            <w:r>
              <w:rPr>
                <w:rFonts w:ascii="Consolas" w:hAnsi="Consolas"/>
                <w:b w:val="0"/>
                <w:sz w:val="18"/>
              </w:rPr>
              <w:t>dict[str, DataFrame]</w:t>
            </w:r>
          </w:p>
        </w:tc>
        <w:tc>
          <w:tcPr>
            <w:tcW w:type="dxa" w:w="2160"/>
          </w:tcPr>
          <w:p>
            <w:r/>
            <w:r>
              <w:rPr>
                <w:rFonts w:ascii="Consolas" w:hAnsi="Consolas"/>
                <w:b w:val="0"/>
                <w:sz w:val="18"/>
              </w:rPr>
              <w:t>required</w:t>
            </w:r>
          </w:p>
        </w:tc>
        <w:tc>
          <w:tcPr>
            <w:tcW w:type="dxa" w:w="2160"/>
          </w:tcPr>
          <w:p>
            <w:r/>
            <w:r>
              <w:t>Output of extract().</w:t>
            </w:r>
          </w:p>
        </w:tc>
      </w:tr>
    </w:tbl>
    <w:p/>
    <w:p>
      <w:r>
        <w:rPr>
          <w:b/>
        </w:rPr>
        <w:t xml:space="preserve">Returns: </w:t>
      </w:r>
      <w:r>
        <w:t>dict {'figures': [...], 'report_path': str}</w:t>
      </w:r>
    </w:p>
    <w:p>
      <w:pPr>
        <w:pStyle w:val="Heading1"/>
      </w:pPr>
      <w:r>
        <w:t>Step 09a – source/09_recommender_model.py</w:t>
      </w:r>
    </w:p>
    <w:p>
      <w:pPr>
        <w:pStyle w:val="Heading2"/>
      </w:pPr>
      <w:r>
        <w:t>RecommenderModel(BaseMLPipeline)</w:t>
      </w:r>
    </w:p>
    <w:p>
      <w:r>
        <w:t>Baseline collaborative-filtering recommender with Spark MLlib ALS and fixed hyperparameters, tracked in MLflow.</w:t>
      </w:r>
    </w:p>
    <w:p>
      <w:pPr>
        <w:keepNext/>
        <w:spacing w:before="200"/>
      </w:pPr>
      <w:r>
        <w:rPr>
          <w:rFonts w:ascii="Consolas" w:hAnsi="Consolas"/>
          <w:b/>
          <w:sz w:val="20"/>
        </w:rPr>
        <w:t>__init__(self, config_path: str, spark: SparkSession = None)</w:t>
      </w:r>
    </w:p>
    <w:p>
      <w:r>
        <w:rPr>
          <w:b/>
        </w:rPr>
        <w:t xml:space="preserve">What it does: </w:t>
      </w:r>
      <w:r>
        <w:t>Base constructor; keeps 'model' and 'mlflow' config blocks.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pPr>
        <w:keepNext/>
        <w:spacing w:before="200"/>
      </w:pPr>
      <w:r>
        <w:rPr>
          <w:rFonts w:ascii="Consolas" w:hAnsi="Consolas"/>
          <w:b/>
          <w:sz w:val="20"/>
        </w:rPr>
        <w:t>extract(self) -&gt; DataFrame</w:t>
      </w:r>
    </w:p>
    <w:p>
      <w:r>
        <w:rPr>
          <w:b/>
        </w:rPr>
        <w:t xml:space="preserve">What it does: </w:t>
      </w:r>
      <w:r>
        <w:t>Reads gold.book_ratings and keeps a distinct isbn/title/author lookup for later.</w:t>
      </w:r>
    </w:p>
    <w:p>
      <w:r>
        <w:rPr>
          <w:b/>
        </w:rPr>
        <w:t xml:space="preserve">Parameters: </w:t>
      </w:r>
      <w:r>
        <w:t>none (besides self); everything comes from the config loaded in __init__.</w:t>
      </w:r>
    </w:p>
    <w:p>
      <w:r>
        <w:rPr>
          <w:b/>
        </w:rPr>
        <w:t xml:space="preserve">Returns: </w:t>
      </w:r>
      <w:r>
        <w:t>DataFrame – explicit ratings (378,030 rows).</w:t>
      </w:r>
    </w:p>
    <w:p>
      <w:r>
        <w:rPr>
          <w:b/>
        </w:rPr>
        <w:t xml:space="preserve">Reads / writes: </w:t>
      </w:r>
      <w:r>
        <w:t>Reads gold.book_ratings.</w:t>
      </w:r>
    </w:p>
    <w:p>
      <w:pPr>
        <w:keepNext/>
        <w:spacing w:before="200"/>
      </w:pPr>
      <w:r>
        <w:rPr>
          <w:rFonts w:ascii="Consolas" w:hAnsi="Consolas"/>
          <w:b/>
          <w:sz w:val="20"/>
        </w:rPr>
        <w:t>_build_user_item_index(self, df: DataFrame) -&gt; DataFrame</w:t>
      </w:r>
    </w:p>
    <w:p>
      <w:r>
        <w:rPr>
          <w:b/>
        </w:rPr>
        <w:t xml:space="preserve">What it does: </w:t>
      </w:r>
      <w:r>
        <w:t>ALS needs integer IDs. Fits a StringIndexer on isbn → isbn_index (handleInvalid='keep'), keeps the fitted indexer for mapping back, casts user_id and isbn_index to int and book_rating to float.</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Ratings.</w:t>
            </w:r>
          </w:p>
        </w:tc>
      </w:tr>
    </w:tbl>
    <w:p/>
    <w:p>
      <w:r>
        <w:rPr>
          <w:b/>
        </w:rPr>
        <w:t xml:space="preserve">Returns: </w:t>
      </w:r>
      <w:r>
        <w:t>DataFrame with isbn_index.</w:t>
      </w:r>
    </w:p>
    <w:p>
      <w:pPr>
        <w:keepNext/>
        <w:spacing w:before="200"/>
      </w:pPr>
      <w:r>
        <w:rPr>
          <w:rFonts w:ascii="Consolas" w:hAnsi="Consolas"/>
          <w:b/>
          <w:sz w:val="20"/>
        </w:rPr>
        <w:t>prepare(self, df: DataFrame) -&gt; tuple</w:t>
      </w:r>
    </w:p>
    <w:p>
      <w:r>
        <w:rPr>
          <w:b/>
        </w:rPr>
        <w:t xml:space="preserve">What it does: </w:t>
      </w:r>
      <w:r>
        <w:t>Indexes the data, then randomSplit([0.8, 0.2], seed=42).</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Ratings.</w:t>
            </w:r>
          </w:p>
        </w:tc>
      </w:tr>
    </w:tbl>
    <w:p/>
    <w:p>
      <w:r>
        <w:rPr>
          <w:b/>
        </w:rPr>
        <w:t xml:space="preserve">Returns: </w:t>
      </w:r>
      <w:r>
        <w:t>(train_df, test_df)</w:t>
      </w:r>
    </w:p>
    <w:p>
      <w:r>
        <w:rPr>
          <w:b/>
        </w:rPr>
        <w:t xml:space="preserve">Config keys: </w:t>
      </w:r>
      <w:r>
        <w:t>model.train_test_split (0.8), model.seed (42)</w:t>
      </w:r>
    </w:p>
    <w:p>
      <w:pPr>
        <w:keepNext/>
        <w:spacing w:before="200"/>
      </w:pPr>
      <w:r>
        <w:rPr>
          <w:rFonts w:ascii="Consolas" w:hAnsi="Consolas"/>
          <w:b/>
          <w:sz w:val="20"/>
        </w:rPr>
        <w:t>train(self, train_df: DataFrame)</w:t>
      </w:r>
    </w:p>
    <w:p>
      <w:r>
        <w:rPr>
          <w:b/>
        </w:rPr>
        <w:t xml:space="preserve">What it does: </w:t>
      </w:r>
      <w:r>
        <w:t>Creates ALS(maxIter=10, regParam=0.1, rank=10, userCol='user_id', itemCol='isbn_index', ratingCol='book_rating', coldStartStrategy='drop', seed=42), fits it inside an MLflow run, logs params and the model with mlflow.spark.log_model.</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train_df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Training split.</w:t>
            </w:r>
          </w:p>
        </w:tc>
      </w:tr>
    </w:tbl>
    <w:p/>
    <w:p>
      <w:r>
        <w:rPr>
          <w:b/>
        </w:rPr>
        <w:t xml:space="preserve">Returns: </w:t>
      </w:r>
      <w:r>
        <w:t>ALSModel</w:t>
      </w:r>
    </w:p>
    <w:p>
      <w:r>
        <w:rPr>
          <w:b/>
        </w:rPr>
        <w:t xml:space="preserve">Reads / writes: </w:t>
      </w:r>
      <w:r>
        <w:t>MLflow experiment book_recommender, run name als_collaborative_filtering.</w:t>
      </w:r>
    </w:p>
    <w:p>
      <w:r>
        <w:rPr>
          <w:b/>
        </w:rPr>
        <w:t xml:space="preserve">Config keys: </w:t>
      </w:r>
      <w:r>
        <w:t>model.params.max_iter, reg_param, rank, cold_start_strategy; mlflow.experiment_name, mlflow.run_name</w:t>
      </w:r>
    </w:p>
    <w:p>
      <w:pPr>
        <w:keepNext/>
        <w:spacing w:before="200"/>
      </w:pPr>
      <w:r>
        <w:rPr>
          <w:rFonts w:ascii="Consolas" w:hAnsi="Consolas"/>
          <w:b/>
          <w:sz w:val="20"/>
        </w:rPr>
        <w:t>evaluate(self, model, test_df: DataFrame) -&gt; dict</w:t>
      </w:r>
    </w:p>
    <w:p>
      <w:r>
        <w:rPr>
          <w:b/>
        </w:rPr>
        <w:t xml:space="preserve">What it does: </w:t>
      </w:r>
      <w:r>
        <w:t>Predicts on the test set and computes RMSE and MAE with RegressionEvaluator; logs them to MLflow.</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model</w:t>
            </w:r>
          </w:p>
        </w:tc>
        <w:tc>
          <w:tcPr>
            <w:tcW w:type="dxa" w:w="2160"/>
          </w:tcPr>
          <w:p>
            <w:r/>
            <w:r>
              <w:rPr>
                <w:rFonts w:ascii="Consolas" w:hAnsi="Consolas"/>
                <w:b w:val="0"/>
                <w:sz w:val="18"/>
              </w:rPr>
              <w:t>ALSModel</w:t>
            </w:r>
          </w:p>
        </w:tc>
        <w:tc>
          <w:tcPr>
            <w:tcW w:type="dxa" w:w="2160"/>
          </w:tcPr>
          <w:p>
            <w:r/>
            <w:r>
              <w:rPr>
                <w:rFonts w:ascii="Consolas" w:hAnsi="Consolas"/>
                <w:b w:val="0"/>
                <w:sz w:val="18"/>
              </w:rPr>
              <w:t>required</w:t>
            </w:r>
          </w:p>
        </w:tc>
        <w:tc>
          <w:tcPr>
            <w:tcW w:type="dxa" w:w="2160"/>
          </w:tcPr>
          <w:p>
            <w:r/>
            <w:r>
              <w:t>Fitted model.</w:t>
            </w:r>
          </w:p>
        </w:tc>
      </w:tr>
      <w:tr>
        <w:tc>
          <w:tcPr>
            <w:tcW w:type="dxa" w:w="2160"/>
          </w:tcPr>
          <w:p>
            <w:r/>
            <w:r>
              <w:rPr>
                <w:rFonts w:ascii="Consolas" w:hAnsi="Consolas"/>
                <w:b w:val="0"/>
                <w:sz w:val="18"/>
              </w:rPr>
              <w:t>test_df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Test split.</w:t>
            </w:r>
          </w:p>
        </w:tc>
      </w:tr>
    </w:tbl>
    <w:p/>
    <w:p>
      <w:r>
        <w:rPr>
          <w:b/>
        </w:rPr>
        <w:t xml:space="preserve">Returns: </w:t>
      </w:r>
      <w:r>
        <w:t>dict {'rmse', 'mae'} – last run 3.6823 / 2.7677.</w:t>
      </w:r>
    </w:p>
    <w:p>
      <w:r>
        <w:rPr>
          <w:b/>
          <w:color w:val="1F4E79"/>
        </w:rPr>
        <w:t xml:space="preserve">If asked: </w:t>
      </w:r>
      <w:r>
        <w:rPr>
          <w:i/>
        </w:rPr>
        <w:t>Metrics are logged in a second MLflow run, not the training run – a known issue. Fix: reuse the run ID from train().</w:t>
      </w:r>
    </w:p>
    <w:p>
      <w:pPr>
        <w:keepNext/>
        <w:spacing w:before="200"/>
      </w:pPr>
      <w:r>
        <w:rPr>
          <w:rFonts w:ascii="Consolas" w:hAnsi="Consolas"/>
          <w:b/>
          <w:sz w:val="20"/>
        </w:rPr>
        <w:t>generate_recommendations(self, n: int = None) -&gt; DataFrame</w:t>
      </w:r>
    </w:p>
    <w:p>
      <w:r>
        <w:rPr>
          <w:b/>
        </w:rPr>
        <w:t xml:space="preserve">What it does: </w:t>
      </w:r>
      <w:r>
        <w:t>recommendForAllUsers(n), explodes the array to one row per user and book, maps isbn_index back to isbn, joins title and author, rounds predicted_rating to 2 decimals.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n</w:t>
            </w:r>
          </w:p>
        </w:tc>
        <w:tc>
          <w:tcPr>
            <w:tcW w:type="dxa" w:w="2160"/>
          </w:tcPr>
          <w:p>
            <w:r/>
            <w:r>
              <w:rPr>
                <w:rFonts w:ascii="Consolas" w:hAnsi="Consolas"/>
                <w:b w:val="0"/>
                <w:sz w:val="18"/>
              </w:rPr>
              <w:t>int</w:t>
            </w:r>
          </w:p>
        </w:tc>
        <w:tc>
          <w:tcPr>
            <w:tcW w:type="dxa" w:w="2160"/>
          </w:tcPr>
          <w:p>
            <w:r/>
            <w:r>
              <w:rPr>
                <w:rFonts w:ascii="Consolas" w:hAnsi="Consolas"/>
                <w:b w:val="0"/>
                <w:sz w:val="18"/>
              </w:rPr>
              <w:t>None</w:t>
            </w:r>
          </w:p>
        </w:tc>
        <w:tc>
          <w:tcPr>
            <w:tcW w:type="dxa" w:w="2160"/>
          </w:tcPr>
          <w:p>
            <w:r/>
            <w:r>
              <w:t>Number of books per user; defaults to model.top_n_recommendations (10).</w:t>
            </w:r>
          </w:p>
        </w:tc>
      </w:tr>
    </w:tbl>
    <w:p/>
    <w:p>
      <w:r>
        <w:rPr>
          <w:b/>
        </w:rPr>
        <w:t xml:space="preserve">Returns: </w:t>
      </w:r>
      <w:r>
        <w:t>DataFrame user_id, isbn, title, author, predicted_rating.</w:t>
      </w:r>
    </w:p>
    <w:p>
      <w:r>
        <w:rPr>
          <w:b/>
          <w:color w:val="1F4E79"/>
        </w:rPr>
        <w:t xml:space="preserve">If asked: </w:t>
      </w:r>
      <w:r>
        <w:rPr>
          <w:i/>
        </w:rPr>
        <w:t>Books the user already rated are not excluded yet; an anti-join with the user's ratings would fix that.</w:t>
      </w:r>
    </w:p>
    <w:p>
      <w:pPr>
        <w:keepNext/>
        <w:spacing w:before="200"/>
      </w:pPr>
      <w:r>
        <w:rPr>
          <w:rFonts w:ascii="Consolas" w:hAnsi="Consolas"/>
          <w:b/>
          <w:sz w:val="20"/>
        </w:rPr>
        <w:t>run(self) -&gt; dict</w:t>
      </w:r>
    </w:p>
    <w:p>
      <w:r>
        <w:rPr>
          <w:b/>
        </w:rPr>
        <w:t xml:space="preserve">What it does: </w:t>
      </w:r>
      <w:r>
        <w:t>Base ML run, then generate_recommendations and overwrite gold.recommendations.</w:t>
      </w:r>
    </w:p>
    <w:p>
      <w:r>
        <w:rPr>
          <w:b/>
        </w:rPr>
        <w:t xml:space="preserve">Parameters: </w:t>
      </w:r>
      <w:r>
        <w:t>none (besides self); everything comes from the config loaded in __init__.</w:t>
      </w:r>
    </w:p>
    <w:p>
      <w:r>
        <w:rPr>
          <w:b/>
        </w:rPr>
        <w:t xml:space="preserve">Returns: </w:t>
      </w:r>
      <w:r>
        <w:t>dict {'model', 'metrics', 'recommendations'}</w:t>
      </w:r>
    </w:p>
    <w:p>
      <w:r>
        <w:rPr>
          <w:b/>
        </w:rPr>
        <w:t xml:space="preserve">Reads / writes: </w:t>
      </w:r>
      <w:r>
        <w:t>Writes gold.recommendations.</w:t>
      </w:r>
    </w:p>
    <w:p>
      <w:pPr>
        <w:pStyle w:val="Heading1"/>
      </w:pPr>
      <w:r>
        <w:t>Step 10 – source/10_hyperparameter_tuning.py</w:t>
      </w:r>
    </w:p>
    <w:p>
      <w:pPr>
        <w:pStyle w:val="Heading2"/>
      </w:pPr>
      <w:r>
        <w:t>HyperparameterTuning(BaseMLPipeline)</w:t>
      </w:r>
    </w:p>
    <w:p>
      <w:r>
        <w:t>Same data preparation and recommendation output as step 09a, but chooses ALS hyperparameters with k-fold cross-validation. extract, _build_user_item_index, prepare, evaluate, generate_recommendations behave exactly as in RecommenderModel.</w:t>
      </w:r>
    </w:p>
    <w:p>
      <w:pPr>
        <w:keepNext/>
        <w:spacing w:before="200"/>
      </w:pPr>
      <w:r>
        <w:rPr>
          <w:rFonts w:ascii="Consolas" w:hAnsi="Consolas"/>
          <w:b/>
          <w:sz w:val="20"/>
        </w:rPr>
        <w:t>__init__(self, config_path: str, spark: SparkSession = None)</w:t>
      </w:r>
    </w:p>
    <w:p>
      <w:r>
        <w:rPr>
          <w:b/>
        </w:rPr>
        <w:t xml:space="preserve">What it does: </w:t>
      </w:r>
      <w:r>
        <w:t>Base constructor; also prepares self._best_params and self._cv_results.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pPr>
        <w:keepNext/>
        <w:spacing w:before="200"/>
      </w:pPr>
      <w:r>
        <w:rPr>
          <w:rFonts w:ascii="Consolas" w:hAnsi="Consolas"/>
          <w:b/>
          <w:sz w:val="20"/>
        </w:rPr>
        <w:t>extract(self) -&gt; DataFrame</w:t>
      </w:r>
    </w:p>
    <w:p>
      <w:r>
        <w:rPr>
          <w:b/>
        </w:rPr>
        <w:t xml:space="preserve">What it does: </w:t>
      </w:r>
      <w:r>
        <w:t>Same as RecommenderModel.extract: reads gold.book_ratings and keeps an isbn/title/author lookup.</w:t>
      </w:r>
    </w:p>
    <w:p>
      <w:r>
        <w:rPr>
          <w:b/>
        </w:rPr>
        <w:t xml:space="preserve">Parameters: </w:t>
      </w:r>
      <w:r>
        <w:t>none (besides self); everything comes from the config loaded in __init__.</w:t>
      </w:r>
    </w:p>
    <w:p>
      <w:r>
        <w:rPr>
          <w:b/>
        </w:rPr>
        <w:t xml:space="preserve">Returns: </w:t>
      </w:r>
      <w:r>
        <w:t>DataFrame – explicit ratings.</w:t>
      </w:r>
    </w:p>
    <w:p>
      <w:r>
        <w:rPr>
          <w:b/>
        </w:rPr>
        <w:t xml:space="preserve">Reads / writes: </w:t>
      </w:r>
      <w:r>
        <w:t>Reads gold.book_ratings.</w:t>
      </w:r>
    </w:p>
    <w:p>
      <w:pPr>
        <w:keepNext/>
        <w:spacing w:before="200"/>
      </w:pPr>
      <w:r>
        <w:rPr>
          <w:rFonts w:ascii="Consolas" w:hAnsi="Consolas"/>
          <w:b/>
          <w:sz w:val="20"/>
        </w:rPr>
        <w:t>_build_user_item_index(self, df: DataFrame) -&gt; DataFrame</w:t>
      </w:r>
    </w:p>
    <w:p>
      <w:r>
        <w:rPr>
          <w:b/>
        </w:rPr>
        <w:t xml:space="preserve">What it does: </w:t>
      </w:r>
      <w:r>
        <w:t>Same as in RecommenderModel: StringIndexer isbn → isbn_index (handleInvalid='keep') and integer/float casts for ALS.</w:t>
      </w:r>
    </w:p>
    <w:p>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Ratings.</w:t>
            </w:r>
          </w:p>
        </w:tc>
      </w:tr>
    </w:tbl>
    <w:p/>
    <w:p>
      <w:r>
        <w:rPr>
          <w:b/>
        </w:rPr>
        <w:t xml:space="preserve">Returns: </w:t>
      </w:r>
      <w:r>
        <w:t>DataFrame with isbn_index.</w:t>
      </w:r>
    </w:p>
    <w:p>
      <w:pPr>
        <w:keepNext/>
        <w:spacing w:before="200"/>
      </w:pPr>
      <w:r>
        <w:rPr>
          <w:rFonts w:ascii="Consolas" w:hAnsi="Consolas"/>
          <w:b/>
          <w:sz w:val="20"/>
        </w:rPr>
        <w:t>prepare(self, df: DataFrame) -&gt; tuple</w:t>
      </w:r>
    </w:p>
    <w:p>
      <w:r>
        <w:rPr>
          <w:b/>
        </w:rPr>
        <w:t xml:space="preserve">What it does: </w:t>
      </w:r>
      <w:r>
        <w:t>Indexes the data and splits it 80/20 with seed 42. The cross-validation happens only inside the 80% training part; the 20% test part stays untouched for the final evaluation.</w:t>
      </w:r>
    </w:p>
    <w:p>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Ratings.</w:t>
            </w:r>
          </w:p>
        </w:tc>
      </w:tr>
    </w:tbl>
    <w:p/>
    <w:p>
      <w:r>
        <w:rPr>
          <w:b/>
        </w:rPr>
        <w:t xml:space="preserve">Returns: </w:t>
      </w:r>
      <w:r>
        <w:t>(train_df, test_df) – 302,723 / 75,307 rows in the last run.</w:t>
      </w:r>
    </w:p>
    <w:p>
      <w:pPr>
        <w:keepNext/>
        <w:spacing w:before="200"/>
      </w:pPr>
      <w:r>
        <w:rPr>
          <w:rFonts w:ascii="Consolas" w:hAnsi="Consolas"/>
          <w:b/>
          <w:sz w:val="20"/>
        </w:rPr>
        <w:t>evaluate(self, model, test_df: DataFrame) -&gt; dict</w:t>
      </w:r>
    </w:p>
    <w:p>
      <w:r>
        <w:rPr>
          <w:b/>
        </w:rPr>
        <w:t xml:space="preserve">What it does: </w:t>
      </w:r>
      <w:r>
        <w:t>Scores the best model on the held-out test split with RMSE and MAE and logs them to MLflow (in a separate run, as in 09a).</w:t>
      </w:r>
    </w:p>
    <w:p>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model</w:t>
            </w:r>
          </w:p>
        </w:tc>
        <w:tc>
          <w:tcPr>
            <w:tcW w:type="dxa" w:w="2160"/>
          </w:tcPr>
          <w:p>
            <w:r/>
            <w:r>
              <w:rPr>
                <w:rFonts w:ascii="Consolas" w:hAnsi="Consolas"/>
                <w:b w:val="0"/>
                <w:sz w:val="18"/>
              </w:rPr>
              <w:t>ALSModel</w:t>
            </w:r>
          </w:p>
        </w:tc>
        <w:tc>
          <w:tcPr>
            <w:tcW w:type="dxa" w:w="2160"/>
          </w:tcPr>
          <w:p>
            <w:r/>
            <w:r>
              <w:rPr>
                <w:rFonts w:ascii="Consolas" w:hAnsi="Consolas"/>
                <w:b w:val="0"/>
                <w:sz w:val="18"/>
              </w:rPr>
              <w:t>required</w:t>
            </w:r>
          </w:p>
        </w:tc>
        <w:tc>
          <w:tcPr>
            <w:tcW w:type="dxa" w:w="2160"/>
          </w:tcPr>
          <w:p>
            <w:r/>
            <w:r>
              <w:t>cv_model.bestModel.</w:t>
            </w:r>
          </w:p>
        </w:tc>
      </w:tr>
      <w:tr>
        <w:tc>
          <w:tcPr>
            <w:tcW w:type="dxa" w:w="2160"/>
          </w:tcPr>
          <w:p>
            <w:r/>
            <w:r>
              <w:rPr>
                <w:rFonts w:ascii="Consolas" w:hAnsi="Consolas"/>
                <w:b w:val="0"/>
                <w:sz w:val="18"/>
              </w:rPr>
              <w:t>test_df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Test split.</w:t>
            </w:r>
          </w:p>
        </w:tc>
      </w:tr>
    </w:tbl>
    <w:p/>
    <w:p>
      <w:r>
        <w:rPr>
          <w:b/>
        </w:rPr>
        <w:t xml:space="preserve">Returns: </w:t>
      </w:r>
      <w:r>
        <w:t>dict {'rmse', 'mae'} – last run 1.5211 / 0.9879.</w:t>
      </w:r>
    </w:p>
    <w:p>
      <w:r>
        <w:rPr>
          <w:b/>
          <w:color w:val="1F4E79"/>
        </w:rPr>
        <w:t xml:space="preserve">If asked: </w:t>
      </w:r>
      <w:r>
        <w:rPr>
          <w:i/>
        </w:rPr>
        <w:t>Test RMSE (1.52) is lower than CV RMSE (2.54) because each CV fold trains on only 2/3 of the data and coldStartStrategy='drop' removes unseen users/books from evaluation.</w:t>
      </w:r>
    </w:p>
    <w:p>
      <w:pPr>
        <w:keepNext/>
        <w:spacing w:before="200"/>
      </w:pPr>
      <w:r>
        <w:rPr>
          <w:rFonts w:ascii="Consolas" w:hAnsi="Consolas"/>
          <w:b/>
          <w:sz w:val="20"/>
        </w:rPr>
        <w:t>generate_recommendations(self, n: int = None) -&gt; DataFrame</w:t>
      </w:r>
    </w:p>
    <w:p>
      <w:r>
        <w:rPr>
          <w:b/>
        </w:rPr>
        <w:t xml:space="preserve">What it does: </w:t>
      </w:r>
      <w:r>
        <w:t>Same as in RecommenderModel, using the tuned model: top-n books per user mapped back to ISBN, title and author.</w:t>
      </w:r>
    </w:p>
    <w:p>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n</w:t>
            </w:r>
          </w:p>
        </w:tc>
        <w:tc>
          <w:tcPr>
            <w:tcW w:type="dxa" w:w="2160"/>
          </w:tcPr>
          <w:p>
            <w:r/>
            <w:r>
              <w:rPr>
                <w:rFonts w:ascii="Consolas" w:hAnsi="Consolas"/>
                <w:b w:val="0"/>
                <w:sz w:val="18"/>
              </w:rPr>
              <w:t>int</w:t>
            </w:r>
          </w:p>
        </w:tc>
        <w:tc>
          <w:tcPr>
            <w:tcW w:type="dxa" w:w="2160"/>
          </w:tcPr>
          <w:p>
            <w:r/>
            <w:r>
              <w:rPr>
                <w:rFonts w:ascii="Consolas" w:hAnsi="Consolas"/>
                <w:b w:val="0"/>
                <w:sz w:val="18"/>
              </w:rPr>
              <w:t>None</w:t>
            </w:r>
          </w:p>
        </w:tc>
        <w:tc>
          <w:tcPr>
            <w:tcW w:type="dxa" w:w="2160"/>
          </w:tcPr>
          <w:p>
            <w:r/>
            <w:r>
              <w:t>Books per user; defaults to model.top_n_recommendations (10).</w:t>
            </w:r>
          </w:p>
        </w:tc>
      </w:tr>
    </w:tbl>
    <w:p/>
    <w:p>
      <w:r>
        <w:rPr>
          <w:b/>
        </w:rPr>
        <w:t xml:space="preserve">Returns: </w:t>
      </w:r>
      <w:r>
        <w:t>DataFrame user_id, isbn, title, author, predicted_rating.</w:t>
      </w:r>
    </w:p>
    <w:p>
      <w:pPr>
        <w:keepNext/>
        <w:spacing w:before="200"/>
      </w:pPr>
      <w:r>
        <w:rPr>
          <w:rFonts w:ascii="Consolas" w:hAnsi="Consolas"/>
          <w:b/>
          <w:sz w:val="20"/>
        </w:rPr>
        <w:t>train(self, train_df: DataFrame)</w:t>
      </w:r>
    </w:p>
    <w:p>
      <w:r>
        <w:rPr>
          <w:b/>
        </w:rPr>
        <w:t xml:space="preserve">What it does: </w:t>
      </w:r>
      <w:r>
        <w:t>Builds a ParamGridBuilder grid over rank × regParam × maxIter (3 × 3 × 2 = 18 combinations), wraps ALS in CrossValidator with an RMSE RegressionEvaluator, numFolds=3, seed=42, fits it in an MLflow run, selects the combination with the lowest average CV RMSE, stores all 18 results, and logs the best params, tuning metadata and the best model.</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train_df</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Training split.</w:t>
            </w:r>
          </w:p>
        </w:tc>
      </w:tr>
    </w:tbl>
    <w:p/>
    <w:p>
      <w:r>
        <w:rPr>
          <w:b/>
        </w:rPr>
        <w:t xml:space="preserve">Returns: </w:t>
      </w:r>
      <w:r>
        <w:t>ALSModel – cv_model.bestModel (refit on the full training split with the best params).</w:t>
      </w:r>
    </w:p>
    <w:p>
      <w:r>
        <w:rPr>
          <w:b/>
        </w:rPr>
        <w:t xml:space="preserve">Reads / writes: </w:t>
      </w:r>
      <w:r>
        <w:t>MLflow run name als_hyperparameter_tuning.</w:t>
      </w:r>
    </w:p>
    <w:p>
      <w:r>
        <w:rPr>
          <w:b/>
        </w:rPr>
        <w:t xml:space="preserve">Config keys: </w:t>
      </w:r>
      <w:r>
        <w:t>model.tuning.param_grid.rank [10, 50, 100], reg_param [0.01, 0.1, 0.5], max_iter [10, 20]; model.tuning.num_folds (3)</w:t>
      </w:r>
    </w:p>
    <w:p>
      <w:r>
        <w:rPr>
          <w:b/>
          <w:color w:val="1F4E79"/>
        </w:rPr>
        <w:t xml:space="preserve">If asked: </w:t>
      </w:r>
      <w:r>
        <w:rPr>
          <w:i/>
        </w:rPr>
        <w:t>Best = rank 100, regParam 0.5, maxIter 20 (all at the grid edge, so the grid should be widened). CV RMSE 2.5441, test RMSE 1.5211, MAE 0.9879. 54 fits took about 37 minutes because CrossValidator.parallelism defaults to 1.</w:t>
      </w:r>
    </w:p>
    <w:p>
      <w:pPr>
        <w:keepNext/>
        <w:spacing w:before="200"/>
      </w:pPr>
      <w:r>
        <w:rPr>
          <w:rFonts w:ascii="Consolas" w:hAnsi="Consolas"/>
          <w:b/>
          <w:sz w:val="20"/>
        </w:rPr>
        <w:t>run(self) -&gt; dict</w:t>
      </w:r>
    </w:p>
    <w:p>
      <w:r>
        <w:rPr>
          <w:b/>
        </w:rPr>
        <w:t xml:space="preserve">What it does: </w:t>
      </w:r>
      <w:r>
        <w:t>Like RecommenderModel.run, plus best_params and cv_results in the result.</w:t>
      </w:r>
    </w:p>
    <w:p>
      <w:r>
        <w:rPr>
          <w:b/>
        </w:rPr>
        <w:t xml:space="preserve">Parameters: </w:t>
      </w:r>
      <w:r>
        <w:t>none (besides self); everything comes from the config loaded in __init__.</w:t>
      </w:r>
    </w:p>
    <w:p>
      <w:r>
        <w:rPr>
          <w:b/>
        </w:rPr>
        <w:t xml:space="preserve">Returns: </w:t>
      </w:r>
      <w:r>
        <w:t>dict {'model', 'metrics', 'recommendations', 'best_params', 'cv_results'}</w:t>
      </w:r>
    </w:p>
    <w:p>
      <w:r>
        <w:rPr>
          <w:b/>
        </w:rPr>
        <w:t xml:space="preserve">Reads / writes: </w:t>
      </w:r>
      <w:r>
        <w:t>Overwrites gold.recommendations.</w:t>
      </w:r>
    </w:p>
    <w:p>
      <w:pPr>
        <w:pStyle w:val="Heading1"/>
      </w:pPr>
      <w:r>
        <w:t>Step 11 – source/11_ml_performance.py</w:t>
      </w:r>
    </w:p>
    <w:p>
      <w:pPr>
        <w:pStyle w:val="Heading2"/>
      </w:pPr>
      <w:r>
        <w:t>MLPerformance(BaseAnalysis)</w:t>
      </w:r>
    </w:p>
    <w:p>
      <w:r>
        <w:t>Compares the two models from MLflow and visualises the recommendations currently in gold.recommendations (written by whichever of 09a or 10 ran last).</w:t>
      </w:r>
    </w:p>
    <w:p>
      <w:pPr>
        <w:keepNext/>
        <w:spacing w:before="200"/>
      </w:pPr>
      <w:r>
        <w:rPr>
          <w:rFonts w:ascii="Consolas" w:hAnsi="Consolas"/>
          <w:b/>
          <w:sz w:val="20"/>
        </w:rPr>
        <w:t>__init__(self, config_path: str, spark: SparkSession = None)</w:t>
      </w:r>
    </w:p>
    <w:p>
      <w:r>
        <w:rPr>
          <w:b/>
        </w:rPr>
        <w:t xml:space="preserve">What it does: </w:t>
      </w:r>
      <w:r>
        <w:t>Base constructor; keeps 'report' and 'charts' config.</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config_path</w:t>
            </w:r>
          </w:p>
        </w:tc>
        <w:tc>
          <w:tcPr>
            <w:tcW w:type="dxa" w:w="2160"/>
          </w:tcPr>
          <w:p>
            <w:r/>
            <w:r>
              <w:rPr>
                <w:rFonts w:ascii="Consolas" w:hAnsi="Consolas"/>
                <w:b w:val="0"/>
                <w:sz w:val="18"/>
              </w:rPr>
              <w:t>str</w:t>
            </w:r>
          </w:p>
        </w:tc>
        <w:tc>
          <w:tcPr>
            <w:tcW w:type="dxa" w:w="2160"/>
          </w:tcPr>
          <w:p>
            <w:r/>
            <w:r>
              <w:rPr>
                <w:rFonts w:ascii="Consolas" w:hAnsi="Consolas"/>
                <w:b w:val="0"/>
                <w:sz w:val="18"/>
              </w:rPr>
              <w:t>required</w:t>
            </w:r>
          </w:p>
        </w:tc>
        <w:tc>
          <w:tcPr>
            <w:tcW w:type="dxa" w:w="2160"/>
          </w:tcPr>
          <w:p>
            <w:r/>
            <w:r>
              <w:t>Absolute path to the step's JSON config file, e.g. .../config/04_data_transformation.json.</w:t>
            </w:r>
          </w:p>
        </w:tc>
      </w:tr>
      <w:tr>
        <w:tc>
          <w:tcPr>
            <w:tcW w:type="dxa" w:w="2160"/>
          </w:tcPr>
          <w:p>
            <w:r/>
            <w:r>
              <w:rPr>
                <w:rFonts w:ascii="Consolas" w:hAnsi="Consolas"/>
                <w:b w:val="0"/>
                <w:sz w:val="18"/>
              </w:rPr>
              <w:t>spark</w:t>
            </w:r>
          </w:p>
        </w:tc>
        <w:tc>
          <w:tcPr>
            <w:tcW w:type="dxa" w:w="2160"/>
          </w:tcPr>
          <w:p>
            <w:r/>
            <w:r>
              <w:rPr>
                <w:rFonts w:ascii="Consolas" w:hAnsi="Consolas"/>
                <w:b w:val="0"/>
                <w:sz w:val="18"/>
              </w:rPr>
              <w:t>SparkSession</w:t>
            </w:r>
          </w:p>
        </w:tc>
        <w:tc>
          <w:tcPr>
            <w:tcW w:type="dxa" w:w="2160"/>
          </w:tcPr>
          <w:p>
            <w:r/>
            <w:r>
              <w:rPr>
                <w:rFonts w:ascii="Consolas" w:hAnsi="Consolas"/>
                <w:b w:val="0"/>
                <w:sz w:val="18"/>
              </w:rPr>
              <w:t>None</w:t>
            </w:r>
          </w:p>
        </w:tc>
        <w:tc>
          <w:tcPr>
            <w:tcW w:type="dxa" w:w="2160"/>
          </w:tcPr>
          <w:p>
            <w:r/>
            <w:r>
              <w:t>Optional SparkSession. If omitted, SparkSession.builder.getOrCreate() returns the notebook session. Lets tests inject a local/Databricks Connect session.</w:t>
            </w:r>
          </w:p>
        </w:tc>
      </w:tr>
    </w:tbl>
    <w:p/>
    <w:p>
      <w:r>
        <w:rPr>
          <w:b/>
        </w:rPr>
        <w:t xml:space="preserve">Returns: </w:t>
      </w:r>
      <w:r>
        <w:t>None</w:t>
      </w:r>
    </w:p>
    <w:p>
      <w:pPr>
        <w:keepNext/>
        <w:spacing w:before="200"/>
      </w:pPr>
      <w:r>
        <w:rPr>
          <w:rFonts w:ascii="Consolas" w:hAnsi="Consolas"/>
          <w:b/>
          <w:sz w:val="20"/>
        </w:rPr>
        <w:t>extract(self) -&gt; dict[str, DataFrame]</w:t>
      </w:r>
    </w:p>
    <w:p>
      <w:r>
        <w:rPr>
          <w:b/>
        </w:rPr>
        <w:t xml:space="preserve">What it does: </w:t>
      </w:r>
      <w:r>
        <w:t>Reads gold.book_ratings and gold.recommendations.</w:t>
      </w:r>
    </w:p>
    <w:p>
      <w:r>
        <w:rPr>
          <w:b/>
        </w:rPr>
        <w:t xml:space="preserve">Parameters: </w:t>
      </w:r>
      <w:r>
        <w:t>none (besides self); everything comes from the config loaded in __init__.</w:t>
      </w:r>
    </w:p>
    <w:p>
      <w:r>
        <w:rPr>
          <w:b/>
        </w:rPr>
        <w:t xml:space="preserve">Returns: </w:t>
      </w:r>
      <w:r>
        <w:t>dict of DataFrames.</w:t>
      </w:r>
    </w:p>
    <w:p>
      <w:pPr>
        <w:keepNext/>
        <w:spacing w:before="200"/>
      </w:pPr>
      <w:r>
        <w:rPr>
          <w:rFonts w:ascii="Consolas" w:hAnsi="Consolas"/>
          <w:b/>
          <w:sz w:val="20"/>
        </w:rPr>
        <w:t>_model_comparison(self) -&gt; Figure</w:t>
      </w:r>
    </w:p>
    <w:p>
      <w:r>
        <w:rPr>
          <w:b/>
        </w:rPr>
        <w:t xml:space="preserve">What it does: </w:t>
      </w:r>
      <w:r>
        <w:t>For each model in config comparison.models, mlflow.search_runs finds the latest run with that run name and rmse &gt; 0, then plots RMSE and MAE side by side with the percentage improvement in the title.</w:t>
      </w:r>
    </w:p>
    <w:p>
      <w:r>
        <w:rPr>
          <w:b/>
        </w:rPr>
        <w:t xml:space="preserve">Parameters: </w:t>
      </w:r>
      <w:r>
        <w:t>none (besides self); everything comes from the config loaded in __init__.</w:t>
      </w:r>
    </w:p>
    <w:p>
      <w:r>
        <w:rPr>
          <w:b/>
        </w:rPr>
        <w:t xml:space="preserve">Returns: </w:t>
      </w:r>
      <w:r>
        <w:t>plotly Figure</w:t>
      </w:r>
    </w:p>
    <w:p>
      <w:r>
        <w:rPr>
          <w:b/>
        </w:rPr>
        <w:t xml:space="preserve">Config keys: </w:t>
      </w:r>
      <w:r>
        <w:t>model.experiment_name, comparison.models[] (run_name, label)</w:t>
      </w:r>
    </w:p>
    <w:p>
      <w:r>
        <w:rPr>
          <w:b/>
          <w:color w:val="1F4E79"/>
        </w:rPr>
        <w:t xml:space="preserve">If asked: </w:t>
      </w:r>
      <w:r>
        <w:rPr>
          <w:i/>
        </w:rPr>
        <w:t>It takes the newest run with metrics at the moment step 11 runs. Run it after step 10 finishes, otherwise it shows an older run.</w:t>
      </w:r>
    </w:p>
    <w:p>
      <w:pPr>
        <w:keepNext/>
        <w:spacing w:before="200"/>
      </w:pPr>
      <w:r>
        <w:rPr>
          <w:rFonts w:ascii="Consolas" w:hAnsi="Consolas"/>
          <w:b/>
          <w:sz w:val="20"/>
        </w:rPr>
        <w:t>_prediction_vs_actual(self, book_ratings, recommendations) -&gt; Figure</w:t>
      </w:r>
    </w:p>
    <w:p>
      <w:r>
        <w:rPr>
          <w:b/>
        </w:rPr>
        <w:t xml:space="preserve">What it does: </w:t>
      </w:r>
      <w:r>
        <w:t>For up to 1,000 users with recommendations, scatters the average actual rating against the average predicted rating, with a dashed y = x line.</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book_ratings</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gold.book_ratings.</w:t>
            </w:r>
          </w:p>
        </w:tc>
      </w:tr>
      <w:tr>
        <w:tc>
          <w:tcPr>
            <w:tcW w:type="dxa" w:w="2160"/>
          </w:tcPr>
          <w:p>
            <w:r/>
            <w:r>
              <w:rPr>
                <w:rFonts w:ascii="Consolas" w:hAnsi="Consolas"/>
                <w:b w:val="0"/>
                <w:sz w:val="18"/>
              </w:rPr>
              <w:t>recommendations</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gold.recommendations.</w:t>
            </w:r>
          </w:p>
        </w:tc>
      </w:tr>
    </w:tbl>
    <w:p/>
    <w:p>
      <w:r>
        <w:rPr>
          <w:b/>
        </w:rPr>
        <w:t xml:space="preserve">Returns: </w:t>
      </w:r>
      <w:r>
        <w:t>plotly Figure</w:t>
      </w:r>
    </w:p>
    <w:p>
      <w:r>
        <w:rPr>
          <w:b/>
          <w:color w:val="1F4E79"/>
        </w:rPr>
        <w:t xml:space="preserve">If asked: </w:t>
      </w:r>
      <w:r>
        <w:rPr>
          <w:i/>
        </w:rPr>
        <w:t>This compares the user's past ratings with predictions for different (recommended) books, so it shows calibration, not accuracy.</w:t>
      </w:r>
    </w:p>
    <w:p>
      <w:pPr>
        <w:keepNext/>
        <w:spacing w:before="200"/>
      </w:pPr>
      <w:r>
        <w:rPr>
          <w:rFonts w:ascii="Consolas" w:hAnsi="Consolas"/>
          <w:b/>
          <w:sz w:val="20"/>
        </w:rPr>
        <w:t>_rating_distribution_comparison(self, book_ratings, recommendations) -&gt; Figure</w:t>
      </w:r>
    </w:p>
    <w:p>
      <w:r>
        <w:rPr>
          <w:b/>
        </w:rPr>
        <w:t xml:space="preserve">What it does: </w:t>
      </w:r>
      <w:r>
        <w:t>Overlays the distribution of actual ratings with predicted ratings rounded to whole numbers.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book_ratings</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gold.book_ratings.</w:t>
            </w:r>
          </w:p>
        </w:tc>
      </w:tr>
      <w:tr>
        <w:tc>
          <w:tcPr>
            <w:tcW w:type="dxa" w:w="2160"/>
          </w:tcPr>
          <w:p>
            <w:r/>
            <w:r>
              <w:rPr>
                <w:rFonts w:ascii="Consolas" w:hAnsi="Consolas"/>
                <w:b w:val="0"/>
                <w:sz w:val="18"/>
              </w:rPr>
              <w:t>recommendations</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gold.recommendations.</w:t>
            </w:r>
          </w:p>
        </w:tc>
      </w:tr>
    </w:tbl>
    <w:p/>
    <w:p>
      <w:r>
        <w:rPr>
          <w:b/>
        </w:rPr>
        <w:t xml:space="preserve">Returns: </w:t>
      </w:r>
      <w:r>
        <w:t>plotly Figure</w:t>
      </w:r>
    </w:p>
    <w:p>
      <w:pPr>
        <w:keepNext/>
        <w:spacing w:before="200"/>
      </w:pPr>
      <w:r>
        <w:rPr>
          <w:rFonts w:ascii="Consolas" w:hAnsi="Consolas"/>
          <w:b/>
          <w:sz w:val="20"/>
        </w:rPr>
        <w:t>_top_recommended_books(self, recommendations) -&gt; Figure</w:t>
      </w:r>
    </w:p>
    <w:p>
      <w:r>
        <w:rPr>
          <w:b/>
        </w:rPr>
        <w:t xml:space="preserve">What it does: </w:t>
      </w:r>
      <w:r>
        <w:t>The 25 books recommended most often across all users, coloured by average predicted rating – a quick popularity-bias check.</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recommendations</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gold.recommendations.</w:t>
            </w:r>
          </w:p>
        </w:tc>
      </w:tr>
    </w:tbl>
    <w:p/>
    <w:p>
      <w:r>
        <w:rPr>
          <w:b/>
        </w:rPr>
        <w:t xml:space="preserve">Returns: </w:t>
      </w:r>
      <w:r>
        <w:t>plotly Figure</w:t>
      </w:r>
    </w:p>
    <w:p>
      <w:pPr>
        <w:keepNext/>
        <w:spacing w:before="200"/>
      </w:pPr>
      <w:r>
        <w:rPr>
          <w:rFonts w:ascii="Consolas" w:hAnsi="Consolas"/>
          <w:b/>
          <w:sz w:val="20"/>
        </w:rPr>
        <w:t>_coverage_metrics(self, book_ratings, recommendations) -&gt; Figure</w:t>
      </w:r>
    </w:p>
    <w:p>
      <w:r>
        <w:rPr>
          <w:b/>
        </w:rPr>
        <w:t xml:space="preserve">What it does: </w:t>
      </w:r>
      <w:r>
        <w:t>Book coverage = distinct recommended books / distinct rated books; user coverage = users with recommendations / users with ratings.</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book_ratings</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gold.book_ratings.</w:t>
            </w:r>
          </w:p>
        </w:tc>
      </w:tr>
      <w:tr>
        <w:tc>
          <w:tcPr>
            <w:tcW w:type="dxa" w:w="2160"/>
          </w:tcPr>
          <w:p>
            <w:r/>
            <w:r>
              <w:rPr>
                <w:rFonts w:ascii="Consolas" w:hAnsi="Consolas"/>
                <w:b w:val="0"/>
                <w:sz w:val="18"/>
              </w:rPr>
              <w:t>recommendations</w:t>
            </w:r>
          </w:p>
        </w:tc>
        <w:tc>
          <w:tcPr>
            <w:tcW w:type="dxa" w:w="2160"/>
          </w:tcPr>
          <w:p>
            <w:r/>
            <w:r>
              <w:rPr>
                <w:rFonts w:ascii="Consolas" w:hAnsi="Consolas"/>
                <w:b w:val="0"/>
                <w:sz w:val="18"/>
              </w:rPr>
              <w:t>DataFrame</w:t>
            </w:r>
          </w:p>
        </w:tc>
        <w:tc>
          <w:tcPr>
            <w:tcW w:type="dxa" w:w="2160"/>
          </w:tcPr>
          <w:p>
            <w:r/>
            <w:r>
              <w:rPr>
                <w:rFonts w:ascii="Consolas" w:hAnsi="Consolas"/>
                <w:b w:val="0"/>
                <w:sz w:val="18"/>
              </w:rPr>
              <w:t>required</w:t>
            </w:r>
          </w:p>
        </w:tc>
        <w:tc>
          <w:tcPr>
            <w:tcW w:type="dxa" w:w="2160"/>
          </w:tcPr>
          <w:p>
            <w:r/>
            <w:r>
              <w:t>gold.recommendations.</w:t>
            </w:r>
          </w:p>
        </w:tc>
      </w:tr>
    </w:tbl>
    <w:p/>
    <w:p>
      <w:r>
        <w:rPr>
          <w:b/>
        </w:rPr>
        <w:t xml:space="preserve">Returns: </w:t>
      </w:r>
      <w:r>
        <w:t>plotly Figure</w:t>
      </w:r>
    </w:p>
    <w:p>
      <w:pPr>
        <w:keepNext/>
        <w:spacing w:before="200"/>
      </w:pPr>
      <w:r>
        <w:rPr>
          <w:rFonts w:ascii="Consolas" w:hAnsi="Consolas"/>
          <w:b/>
          <w:sz w:val="20"/>
        </w:rPr>
        <w:t>_save_html_report(self) -&gt; str</w:t>
      </w:r>
    </w:p>
    <w:p>
      <w:r>
        <w:rPr>
          <w:b/>
        </w:rPr>
        <w:t xml:space="preserve">What it does: </w:t>
      </w:r>
      <w:r>
        <w:t>Writes the five figures to reports/11_ml_performance_report.html.</w:t>
      </w:r>
    </w:p>
    <w:p>
      <w:r>
        <w:rPr>
          <w:b/>
        </w:rPr>
        <w:t xml:space="preserve">Parameters: </w:t>
      </w:r>
      <w:r>
        <w:t>none (besides self); everything comes from the config loaded in __init__.</w:t>
      </w:r>
    </w:p>
    <w:p>
      <w:r>
        <w:rPr>
          <w:b/>
        </w:rPr>
        <w:t xml:space="preserve">Returns: </w:t>
      </w:r>
      <w:r>
        <w:t>str – output path.</w:t>
      </w:r>
    </w:p>
    <w:p>
      <w:pPr>
        <w:keepNext/>
        <w:spacing w:before="200"/>
      </w:pPr>
      <w:r>
        <w:rPr>
          <w:rFonts w:ascii="Consolas" w:hAnsi="Consolas"/>
          <w:b/>
          <w:sz w:val="20"/>
        </w:rPr>
        <w:t>analyze(self, dataframes: dict) -&gt; dict</w:t>
      </w:r>
    </w:p>
    <w:p>
      <w:r>
        <w:rPr>
          <w:b/>
        </w:rPr>
        <w:t xml:space="preserve">What it does: </w:t>
      </w:r>
      <w:r>
        <w:t>Builds the five figures and saves the report.</w:t>
      </w:r>
    </w:p>
    <w:p>
      <w:pPr>
        <w:keepNext/>
      </w:pPr>
      <w:r>
        <w:rPr>
          <w:b/>
        </w:rPr>
        <w:t>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Name</w:t>
            </w:r>
          </w:p>
        </w:tc>
        <w:tc>
          <w:tcPr>
            <w:tcW w:type="dxa" w:w="2160"/>
          </w:tcPr>
          <w:p>
            <w:r/>
            <w:r>
              <w:rPr>
                <w:b/>
              </w:rPr>
              <w:t>Type</w:t>
            </w:r>
          </w:p>
        </w:tc>
        <w:tc>
          <w:tcPr>
            <w:tcW w:type="dxa" w:w="2160"/>
          </w:tcPr>
          <w:p>
            <w:r/>
            <w:r>
              <w:rPr>
                <w:b/>
              </w:rPr>
              <w:t>Default</w:t>
            </w:r>
          </w:p>
        </w:tc>
        <w:tc>
          <w:tcPr>
            <w:tcW w:type="dxa" w:w="2160"/>
          </w:tcPr>
          <w:p>
            <w:r/>
            <w:r>
              <w:rPr>
                <w:b/>
              </w:rPr>
              <w:t>Meaning</w:t>
            </w:r>
          </w:p>
        </w:tc>
      </w:tr>
      <w:tr>
        <w:tc>
          <w:tcPr>
            <w:tcW w:type="dxa" w:w="2160"/>
          </w:tcPr>
          <w:p>
            <w:r/>
            <w:r>
              <w:rPr>
                <w:rFonts w:ascii="Consolas" w:hAnsi="Consolas"/>
                <w:b w:val="0"/>
                <w:sz w:val="18"/>
              </w:rPr>
              <w:t>dataframes</w:t>
            </w:r>
          </w:p>
        </w:tc>
        <w:tc>
          <w:tcPr>
            <w:tcW w:type="dxa" w:w="2160"/>
          </w:tcPr>
          <w:p>
            <w:r/>
            <w:r>
              <w:rPr>
                <w:rFonts w:ascii="Consolas" w:hAnsi="Consolas"/>
                <w:b w:val="0"/>
                <w:sz w:val="18"/>
              </w:rPr>
              <w:t>dict[str, DataFrame]</w:t>
            </w:r>
          </w:p>
        </w:tc>
        <w:tc>
          <w:tcPr>
            <w:tcW w:type="dxa" w:w="2160"/>
          </w:tcPr>
          <w:p>
            <w:r/>
            <w:r>
              <w:rPr>
                <w:rFonts w:ascii="Consolas" w:hAnsi="Consolas"/>
                <w:b w:val="0"/>
                <w:sz w:val="18"/>
              </w:rPr>
              <w:t>required</w:t>
            </w:r>
          </w:p>
        </w:tc>
        <w:tc>
          <w:tcPr>
            <w:tcW w:type="dxa" w:w="2160"/>
          </w:tcPr>
          <w:p>
            <w:r/>
            <w:r>
              <w:t>Output of extract().</w:t>
            </w:r>
          </w:p>
        </w:tc>
      </w:tr>
    </w:tbl>
    <w:p/>
    <w:p>
      <w:r>
        <w:rPr>
          <w:b/>
        </w:rPr>
        <w:t xml:space="preserve">Returns: </w:t>
      </w:r>
      <w:r>
        <w:t>dict {'figures', 'report_path'}</w:t>
      </w:r>
    </w:p>
    <w:p>
      <w:pPr>
        <w:pStyle w:val="Heading1"/>
      </w:pPr>
      <w:r>
        <w:t>Spark, MLlib and MLflow parameters used in the code</w:t>
      </w:r>
    </w:p>
    <w:p>
      <w:r>
        <w:t>Experts often ask about the library calls rather than the project functions. These are the parameters that matter and why they are set this way.</w:t>
      </w:r>
    </w:p>
    <w:p>
      <w:pPr>
        <w:pStyle w:val="Heading2"/>
      </w:pPr>
      <w:r>
        <w:t>Spark DataFrame / SQL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API / option</w:t>
            </w:r>
          </w:p>
        </w:tc>
        <w:tc>
          <w:tcPr>
            <w:tcW w:type="dxa" w:w="2880"/>
          </w:tcPr>
          <w:p>
            <w:r/>
            <w:r>
              <w:rPr>
                <w:b/>
              </w:rPr>
              <w:t>Value used</w:t>
            </w:r>
          </w:p>
        </w:tc>
        <w:tc>
          <w:tcPr>
            <w:tcW w:type="dxa" w:w="2880"/>
          </w:tcPr>
          <w:p>
            <w:r/>
            <w:r>
              <w:rPr>
                <w:b/>
              </w:rPr>
              <w:t>Why</w:t>
            </w:r>
          </w:p>
        </w:tc>
      </w:tr>
      <w:tr>
        <w:tc>
          <w:tcPr>
            <w:tcW w:type="dxa" w:w="2880"/>
          </w:tcPr>
          <w:p>
            <w:r/>
            <w:r>
              <w:rPr>
                <w:rFonts w:ascii="Consolas" w:hAnsi="Consolas"/>
                <w:b w:val="0"/>
                <w:sz w:val="18"/>
              </w:rPr>
              <w:t>spark.read.csv: header</w:t>
            </w:r>
          </w:p>
        </w:tc>
        <w:tc>
          <w:tcPr>
            <w:tcW w:type="dxa" w:w="2880"/>
          </w:tcPr>
          <w:p>
            <w:r/>
            <w:r>
              <w:rPr>
                <w:rFonts w:ascii="Consolas" w:hAnsi="Consolas"/>
                <w:b w:val="0"/>
                <w:sz w:val="18"/>
              </w:rPr>
              <w:t>true</w:t>
            </w:r>
          </w:p>
        </w:tc>
        <w:tc>
          <w:tcPr>
            <w:tcW w:type="dxa" w:w="2880"/>
          </w:tcPr>
          <w:p>
            <w:r/>
            <w:r>
              <w:t>First line holds column names.</w:t>
            </w:r>
          </w:p>
        </w:tc>
      </w:tr>
      <w:tr>
        <w:tc>
          <w:tcPr>
            <w:tcW w:type="dxa" w:w="2880"/>
          </w:tcPr>
          <w:p>
            <w:r/>
            <w:r>
              <w:rPr>
                <w:rFonts w:ascii="Consolas" w:hAnsi="Consolas"/>
                <w:b w:val="0"/>
                <w:sz w:val="18"/>
              </w:rPr>
              <w:t>sep</w:t>
            </w:r>
          </w:p>
        </w:tc>
        <w:tc>
          <w:tcPr>
            <w:tcW w:type="dxa" w:w="2880"/>
          </w:tcPr>
          <w:p>
            <w:r/>
            <w:r>
              <w:rPr>
                <w:rFonts w:ascii="Consolas" w:hAnsi="Consolas"/>
                <w:b w:val="0"/>
                <w:sz w:val="18"/>
              </w:rPr>
              <w:t>','</w:t>
            </w:r>
          </w:p>
        </w:tc>
        <w:tc>
          <w:tcPr>
            <w:tcW w:type="dxa" w:w="2880"/>
          </w:tcPr>
          <w:p>
            <w:r/>
            <w:r>
              <w:t>Comma-separated files (config source.separator).</w:t>
            </w:r>
          </w:p>
        </w:tc>
      </w:tr>
      <w:tr>
        <w:tc>
          <w:tcPr>
            <w:tcW w:type="dxa" w:w="2880"/>
          </w:tcPr>
          <w:p>
            <w:r/>
            <w:r>
              <w:rPr>
                <w:rFonts w:ascii="Consolas" w:hAnsi="Consolas"/>
                <w:b w:val="0"/>
                <w:sz w:val="18"/>
              </w:rPr>
              <w:t>encoding</w:t>
            </w:r>
          </w:p>
        </w:tc>
        <w:tc>
          <w:tcPr>
            <w:tcW w:type="dxa" w:w="2880"/>
          </w:tcPr>
          <w:p>
            <w:r/>
            <w:r>
              <w:rPr>
                <w:rFonts w:ascii="Consolas" w:hAnsi="Consolas"/>
                <w:b w:val="0"/>
                <w:sz w:val="18"/>
              </w:rPr>
              <w:t>iso-8859-1</w:t>
            </w:r>
          </w:p>
        </w:tc>
        <w:tc>
          <w:tcPr>
            <w:tcW w:type="dxa" w:w="2880"/>
          </w:tcPr>
          <w:p>
            <w:r/>
            <w:r>
              <w:t>Source is Latin-1; UTF-8 would corrupt accented names.</w:t>
            </w:r>
          </w:p>
        </w:tc>
      </w:tr>
      <w:tr>
        <w:tc>
          <w:tcPr>
            <w:tcW w:type="dxa" w:w="2880"/>
          </w:tcPr>
          <w:p>
            <w:r/>
            <w:r>
              <w:rPr>
                <w:rFonts w:ascii="Consolas" w:hAnsi="Consolas"/>
                <w:b w:val="0"/>
                <w:sz w:val="18"/>
              </w:rPr>
              <w:t>quote / escape</w:t>
            </w:r>
          </w:p>
        </w:tc>
        <w:tc>
          <w:tcPr>
            <w:tcW w:type="dxa" w:w="2880"/>
          </w:tcPr>
          <w:p>
            <w:r/>
            <w:r>
              <w:rPr>
                <w:rFonts w:ascii="Consolas" w:hAnsi="Consolas"/>
                <w:b w:val="0"/>
                <w:sz w:val="18"/>
              </w:rPr>
              <w:t>'"' / '"'</w:t>
            </w:r>
          </w:p>
        </w:tc>
        <w:tc>
          <w:tcPr>
            <w:tcW w:type="dxa" w:w="2880"/>
          </w:tcPr>
          <w:p>
            <w:r/>
            <w:r>
              <w:t>Titles contain quotes; a doubled quote is an escaped quote.</w:t>
            </w:r>
          </w:p>
        </w:tc>
      </w:tr>
      <w:tr>
        <w:tc>
          <w:tcPr>
            <w:tcW w:type="dxa" w:w="2880"/>
          </w:tcPr>
          <w:p>
            <w:r/>
            <w:r>
              <w:rPr>
                <w:rFonts w:ascii="Consolas" w:hAnsi="Consolas"/>
                <w:b w:val="0"/>
                <w:sz w:val="18"/>
              </w:rPr>
              <w:t>multiLine</w:t>
            </w:r>
          </w:p>
        </w:tc>
        <w:tc>
          <w:tcPr>
            <w:tcW w:type="dxa" w:w="2880"/>
          </w:tcPr>
          <w:p>
            <w:r/>
            <w:r>
              <w:rPr>
                <w:rFonts w:ascii="Consolas" w:hAnsi="Consolas"/>
                <w:b w:val="0"/>
                <w:sz w:val="18"/>
              </w:rPr>
              <w:t>true</w:t>
            </w:r>
          </w:p>
        </w:tc>
        <w:tc>
          <w:tcPr>
            <w:tcW w:type="dxa" w:w="2880"/>
          </w:tcPr>
          <w:p>
            <w:r/>
            <w:r>
              <w:t>Quoted fields can contain line breaks. Side effect: a file is not split across tasks.</w:t>
            </w:r>
          </w:p>
        </w:tc>
      </w:tr>
      <w:tr>
        <w:tc>
          <w:tcPr>
            <w:tcW w:type="dxa" w:w="2880"/>
          </w:tcPr>
          <w:p>
            <w:r/>
            <w:r>
              <w:rPr>
                <w:rFonts w:ascii="Consolas" w:hAnsi="Consolas"/>
                <w:b w:val="0"/>
                <w:sz w:val="18"/>
              </w:rPr>
              <w:t>inferSchema</w:t>
            </w:r>
          </w:p>
        </w:tc>
        <w:tc>
          <w:tcPr>
            <w:tcW w:type="dxa" w:w="2880"/>
          </w:tcPr>
          <w:p>
            <w:r/>
            <w:r>
              <w:rPr>
                <w:rFonts w:ascii="Consolas" w:hAnsi="Consolas"/>
                <w:b w:val="0"/>
                <w:sz w:val="18"/>
              </w:rPr>
              <w:t>not set (false)</w:t>
            </w:r>
          </w:p>
        </w:tc>
        <w:tc>
          <w:tcPr>
            <w:tcW w:type="dxa" w:w="2880"/>
          </w:tcPr>
          <w:p>
            <w:r/>
            <w:r>
              <w:t>Bronze keeps raw strings; typing happens in silver.</w:t>
            </w:r>
          </w:p>
        </w:tc>
      </w:tr>
      <w:tr>
        <w:tc>
          <w:tcPr>
            <w:tcW w:type="dxa" w:w="2880"/>
          </w:tcPr>
          <w:p>
            <w:r/>
            <w:r>
              <w:rPr>
                <w:rFonts w:ascii="Consolas" w:hAnsi="Consolas"/>
                <w:b w:val="0"/>
                <w:sz w:val="18"/>
              </w:rPr>
              <w:t>write.mode</w:t>
            </w:r>
          </w:p>
        </w:tc>
        <w:tc>
          <w:tcPr>
            <w:tcW w:type="dxa" w:w="2880"/>
          </w:tcPr>
          <w:p>
            <w:r/>
            <w:r>
              <w:rPr>
                <w:rFonts w:ascii="Consolas" w:hAnsi="Consolas"/>
                <w:b w:val="0"/>
                <w:sz w:val="18"/>
              </w:rPr>
              <w:t>overwrite</w:t>
            </w:r>
          </w:p>
        </w:tc>
        <w:tc>
          <w:tcPr>
            <w:tcW w:type="dxa" w:w="2880"/>
          </w:tcPr>
          <w:p>
            <w:r/>
            <w:r>
              <w:t>Idempotent full reloads for a static dataset.</w:t>
            </w:r>
          </w:p>
        </w:tc>
      </w:tr>
      <w:tr>
        <w:tc>
          <w:tcPr>
            <w:tcW w:type="dxa" w:w="2880"/>
          </w:tcPr>
          <w:p>
            <w:r/>
            <w:r>
              <w:rPr>
                <w:rFonts w:ascii="Consolas" w:hAnsi="Consolas"/>
                <w:b w:val="0"/>
                <w:sz w:val="18"/>
              </w:rPr>
              <w:t>option overwriteSchema</w:t>
            </w:r>
          </w:p>
        </w:tc>
        <w:tc>
          <w:tcPr>
            <w:tcW w:type="dxa" w:w="2880"/>
          </w:tcPr>
          <w:p>
            <w:r/>
            <w:r>
              <w:rPr>
                <w:rFonts w:ascii="Consolas" w:hAnsi="Consolas"/>
                <w:b w:val="0"/>
                <w:sz w:val="18"/>
              </w:rPr>
              <w:t>true (bronze)</w:t>
            </w:r>
          </w:p>
        </w:tc>
        <w:tc>
          <w:tcPr>
            <w:tcW w:type="dxa" w:w="2880"/>
          </w:tcPr>
          <w:p>
            <w:r/>
            <w:r>
              <w:t>Allows the bronze schema to change between loads.</w:t>
            </w:r>
          </w:p>
        </w:tc>
      </w:tr>
      <w:tr>
        <w:tc>
          <w:tcPr>
            <w:tcW w:type="dxa" w:w="2880"/>
          </w:tcPr>
          <w:p>
            <w:r/>
            <w:r>
              <w:rPr>
                <w:rFonts w:ascii="Consolas" w:hAnsi="Consolas"/>
                <w:b w:val="0"/>
                <w:sz w:val="18"/>
              </w:rPr>
              <w:t>saveAsTable</w:t>
            </w:r>
          </w:p>
        </w:tc>
        <w:tc>
          <w:tcPr>
            <w:tcW w:type="dxa" w:w="2880"/>
          </w:tcPr>
          <w:p>
            <w:r/>
            <w:r>
              <w:rPr>
                <w:rFonts w:ascii="Consolas" w:hAnsi="Consolas"/>
                <w:b w:val="0"/>
                <w:sz w:val="18"/>
              </w:rPr>
              <w:t>schema.table</w:t>
            </w:r>
          </w:p>
        </w:tc>
        <w:tc>
          <w:tcPr>
            <w:tcW w:type="dxa" w:w="2880"/>
          </w:tcPr>
          <w:p>
            <w:r/>
            <w:r>
              <w:t>Managed Delta table in hive_metastore.</w:t>
            </w:r>
          </w:p>
        </w:tc>
      </w:tr>
      <w:tr>
        <w:tc>
          <w:tcPr>
            <w:tcW w:type="dxa" w:w="2880"/>
          </w:tcPr>
          <w:p>
            <w:r/>
            <w:r>
              <w:rPr>
                <w:rFonts w:ascii="Consolas" w:hAnsi="Consolas"/>
                <w:b w:val="0"/>
                <w:sz w:val="18"/>
              </w:rPr>
              <w:t>try_cast(x AS int)</w:t>
            </w:r>
          </w:p>
        </w:tc>
        <w:tc>
          <w:tcPr>
            <w:tcW w:type="dxa" w:w="2880"/>
          </w:tcPr>
          <w:p>
            <w:r/>
            <w:r>
              <w:rPr>
                <w:rFonts w:ascii="Consolas" w:hAnsi="Consolas"/>
                <w:b w:val="0"/>
                <w:sz w:val="18"/>
              </w:rPr>
              <w:t>years, ids, ratings</w:t>
            </w:r>
          </w:p>
        </w:tc>
        <w:tc>
          <w:tcPr>
            <w:tcW w:type="dxa" w:w="2880"/>
          </w:tcPr>
          <w:p>
            <w:r/>
            <w:r>
              <w:t>Returns NULL instead of failing on bad values under ANSI mode.</w:t>
            </w:r>
          </w:p>
        </w:tc>
      </w:tr>
      <w:tr>
        <w:tc>
          <w:tcPr>
            <w:tcW w:type="dxa" w:w="2880"/>
          </w:tcPr>
          <w:p>
            <w:r/>
            <w:r>
              <w:rPr>
                <w:rFonts w:ascii="Consolas" w:hAnsi="Consolas"/>
                <w:b w:val="0"/>
                <w:sz w:val="18"/>
              </w:rPr>
              <w:t>try_element_at(arr, i)</w:t>
            </w:r>
          </w:p>
        </w:tc>
        <w:tc>
          <w:tcPr>
            <w:tcW w:type="dxa" w:w="2880"/>
          </w:tcPr>
          <w:p>
            <w:r/>
            <w:r>
              <w:rPr>
                <w:rFonts w:ascii="Consolas" w:hAnsi="Consolas"/>
                <w:b w:val="0"/>
                <w:sz w:val="18"/>
              </w:rPr>
              <w:t>location parts</w:t>
            </w:r>
          </w:p>
        </w:tc>
        <w:tc>
          <w:tcPr>
            <w:tcW w:type="dxa" w:w="2880"/>
          </w:tcPr>
          <w:p>
            <w:r/>
            <w:r>
              <w:t>Returns NULL when the location has fewer than 3 parts.</w:t>
            </w:r>
          </w:p>
        </w:tc>
      </w:tr>
      <w:tr>
        <w:tc>
          <w:tcPr>
            <w:tcW w:type="dxa" w:w="2880"/>
          </w:tcPr>
          <w:p>
            <w:r/>
            <w:r>
              <w:rPr>
                <w:rFonts w:ascii="Consolas" w:hAnsi="Consolas"/>
                <w:b w:val="0"/>
                <w:sz w:val="18"/>
              </w:rPr>
              <w:t>dropDuplicates([key])</w:t>
            </w:r>
          </w:p>
        </w:tc>
        <w:tc>
          <w:tcPr>
            <w:tcW w:type="dxa" w:w="2880"/>
          </w:tcPr>
          <w:p>
            <w:r/>
            <w:r>
              <w:rPr>
                <w:rFonts w:ascii="Consolas" w:hAnsi="Consolas"/>
                <w:b w:val="0"/>
                <w:sz w:val="18"/>
              </w:rPr>
              <w:t>isbn, user_id</w:t>
            </w:r>
          </w:p>
        </w:tc>
        <w:tc>
          <w:tcPr>
            <w:tcW w:type="dxa" w:w="2880"/>
          </w:tcPr>
          <w:p>
            <w:r/>
            <w:r>
              <w:t>Keeps one arbitrary row per key.</w:t>
            </w:r>
          </w:p>
        </w:tc>
      </w:tr>
      <w:tr>
        <w:tc>
          <w:tcPr>
            <w:tcW w:type="dxa" w:w="2880"/>
          </w:tcPr>
          <w:p>
            <w:r/>
            <w:r>
              <w:rPr>
                <w:rFonts w:ascii="Consolas" w:hAnsi="Consolas"/>
                <w:b w:val="0"/>
                <w:sz w:val="18"/>
              </w:rPr>
              <w:t>join how='left_anti'</w:t>
            </w:r>
          </w:p>
        </w:tc>
        <w:tc>
          <w:tcPr>
            <w:tcW w:type="dxa" w:w="2880"/>
          </w:tcPr>
          <w:p>
            <w:r/>
            <w:r>
              <w:rPr>
                <w:rFonts w:ascii="Consolas" w:hAnsi="Consolas"/>
                <w:b w:val="0"/>
                <w:sz w:val="18"/>
              </w:rPr>
              <w:t>DQ, quarantine, cleanup</w:t>
            </w:r>
          </w:p>
        </w:tc>
        <w:tc>
          <w:tcPr>
            <w:tcW w:type="dxa" w:w="2880"/>
          </w:tcPr>
          <w:p>
            <w:r/>
            <w:r>
              <w:t>Returns rows of the left side without a match – orphans or rows to remove.</w:t>
            </w:r>
          </w:p>
        </w:tc>
      </w:tr>
      <w:tr>
        <w:tc>
          <w:tcPr>
            <w:tcW w:type="dxa" w:w="2880"/>
          </w:tcPr>
          <w:p>
            <w:r/>
            <w:r>
              <w:rPr>
                <w:rFonts w:ascii="Consolas" w:hAnsi="Consolas"/>
                <w:b w:val="0"/>
                <w:sz w:val="18"/>
              </w:rPr>
              <w:t>unionByName(allowMissingColumns=True)</w:t>
            </w:r>
          </w:p>
        </w:tc>
        <w:tc>
          <w:tcPr>
            <w:tcW w:type="dxa" w:w="2880"/>
          </w:tcPr>
          <w:p>
            <w:r/>
            <w:r>
              <w:rPr>
                <w:rFonts w:ascii="Consolas" w:hAnsi="Consolas"/>
                <w:b w:val="0"/>
                <w:sz w:val="18"/>
              </w:rPr>
              <w:t>quarantine</w:t>
            </w:r>
          </w:p>
        </w:tc>
        <w:tc>
          <w:tcPr>
            <w:tcW w:type="dxa" w:w="2880"/>
          </w:tcPr>
          <w:p>
            <w:r/>
            <w:r>
              <w:t>Combines failures of different checks on the same table safely.</w:t>
            </w:r>
          </w:p>
        </w:tc>
      </w:tr>
    </w:tbl>
    <w:p/>
    <w:p>
      <w:pPr>
        <w:pStyle w:val="Heading2"/>
      </w:pPr>
      <w:r>
        <w:t>Spark MLlib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Class / parameter</w:t>
            </w:r>
          </w:p>
        </w:tc>
        <w:tc>
          <w:tcPr>
            <w:tcW w:type="dxa" w:w="2880"/>
          </w:tcPr>
          <w:p>
            <w:r/>
            <w:r>
              <w:rPr>
                <w:b/>
              </w:rPr>
              <w:t>Value used</w:t>
            </w:r>
          </w:p>
        </w:tc>
        <w:tc>
          <w:tcPr>
            <w:tcW w:type="dxa" w:w="2880"/>
          </w:tcPr>
          <w:p>
            <w:r/>
            <w:r>
              <w:rPr>
                <w:b/>
              </w:rPr>
              <w:t>Meaning</w:t>
            </w:r>
          </w:p>
        </w:tc>
      </w:tr>
      <w:tr>
        <w:tc>
          <w:tcPr>
            <w:tcW w:type="dxa" w:w="2880"/>
          </w:tcPr>
          <w:p>
            <w:r/>
            <w:r>
              <w:rPr>
                <w:rFonts w:ascii="Consolas" w:hAnsi="Consolas"/>
                <w:b w:val="0"/>
                <w:sz w:val="18"/>
              </w:rPr>
              <w:t>ALS.rank</w:t>
            </w:r>
          </w:p>
        </w:tc>
        <w:tc>
          <w:tcPr>
            <w:tcW w:type="dxa" w:w="2880"/>
          </w:tcPr>
          <w:p>
            <w:r/>
            <w:r>
              <w:rPr>
                <w:rFonts w:ascii="Consolas" w:hAnsi="Consolas"/>
                <w:b w:val="0"/>
                <w:sz w:val="18"/>
              </w:rPr>
              <w:t>10 (09a), 10/50/100 (10)</w:t>
            </w:r>
          </w:p>
        </w:tc>
        <w:tc>
          <w:tcPr>
            <w:tcW w:type="dxa" w:w="2880"/>
          </w:tcPr>
          <w:p>
            <w:r/>
            <w:r>
              <w:t>Number of latent factors per user and book.</w:t>
            </w:r>
          </w:p>
        </w:tc>
      </w:tr>
      <w:tr>
        <w:tc>
          <w:tcPr>
            <w:tcW w:type="dxa" w:w="2880"/>
          </w:tcPr>
          <w:p>
            <w:r/>
            <w:r>
              <w:rPr>
                <w:rFonts w:ascii="Consolas" w:hAnsi="Consolas"/>
                <w:b w:val="0"/>
                <w:sz w:val="18"/>
              </w:rPr>
              <w:t>ALS.regParam</w:t>
            </w:r>
          </w:p>
        </w:tc>
        <w:tc>
          <w:tcPr>
            <w:tcW w:type="dxa" w:w="2880"/>
          </w:tcPr>
          <w:p>
            <w:r/>
            <w:r>
              <w:rPr>
                <w:rFonts w:ascii="Consolas" w:hAnsi="Consolas"/>
                <w:b w:val="0"/>
                <w:sz w:val="18"/>
              </w:rPr>
              <w:t>0.1 (09a), 0.01/0.1/0.5 (10)</w:t>
            </w:r>
          </w:p>
        </w:tc>
        <w:tc>
          <w:tcPr>
            <w:tcW w:type="dxa" w:w="2880"/>
          </w:tcPr>
          <w:p>
            <w:r/>
            <w:r>
              <w:t>L2 regularisation; higher = less overfitting on sparse data.</w:t>
            </w:r>
          </w:p>
        </w:tc>
      </w:tr>
      <w:tr>
        <w:tc>
          <w:tcPr>
            <w:tcW w:type="dxa" w:w="2880"/>
          </w:tcPr>
          <w:p>
            <w:r/>
            <w:r>
              <w:rPr>
                <w:rFonts w:ascii="Consolas" w:hAnsi="Consolas"/>
                <w:b w:val="0"/>
                <w:sz w:val="18"/>
              </w:rPr>
              <w:t>ALS.maxIter</w:t>
            </w:r>
          </w:p>
        </w:tc>
        <w:tc>
          <w:tcPr>
            <w:tcW w:type="dxa" w:w="2880"/>
          </w:tcPr>
          <w:p>
            <w:r/>
            <w:r>
              <w:rPr>
                <w:rFonts w:ascii="Consolas" w:hAnsi="Consolas"/>
                <w:b w:val="0"/>
                <w:sz w:val="18"/>
              </w:rPr>
              <w:t>10 (09a), 10/20 (10)</w:t>
            </w:r>
          </w:p>
        </w:tc>
        <w:tc>
          <w:tcPr>
            <w:tcW w:type="dxa" w:w="2880"/>
          </w:tcPr>
          <w:p>
            <w:r/>
            <w:r>
              <w:t>Alternating least squares iterations.</w:t>
            </w:r>
          </w:p>
        </w:tc>
      </w:tr>
      <w:tr>
        <w:tc>
          <w:tcPr>
            <w:tcW w:type="dxa" w:w="2880"/>
          </w:tcPr>
          <w:p>
            <w:r/>
            <w:r>
              <w:rPr>
                <w:rFonts w:ascii="Consolas" w:hAnsi="Consolas"/>
                <w:b w:val="0"/>
                <w:sz w:val="18"/>
              </w:rPr>
              <w:t>ALS.userCol / itemCol / ratingCol</w:t>
            </w:r>
          </w:p>
        </w:tc>
        <w:tc>
          <w:tcPr>
            <w:tcW w:type="dxa" w:w="2880"/>
          </w:tcPr>
          <w:p>
            <w:r/>
            <w:r>
              <w:rPr>
                <w:rFonts w:ascii="Consolas" w:hAnsi="Consolas"/>
                <w:b w:val="0"/>
                <w:sz w:val="18"/>
              </w:rPr>
              <w:t>user_id / isbn_index / book_rating</w:t>
            </w:r>
          </w:p>
        </w:tc>
        <w:tc>
          <w:tcPr>
            <w:tcW w:type="dxa" w:w="2880"/>
          </w:tcPr>
          <w:p>
            <w:r/>
            <w:r>
              <w:t>Input columns; IDs must be integers.</w:t>
            </w:r>
          </w:p>
        </w:tc>
      </w:tr>
      <w:tr>
        <w:tc>
          <w:tcPr>
            <w:tcW w:type="dxa" w:w="2880"/>
          </w:tcPr>
          <w:p>
            <w:r/>
            <w:r>
              <w:rPr>
                <w:rFonts w:ascii="Consolas" w:hAnsi="Consolas"/>
                <w:b w:val="0"/>
                <w:sz w:val="18"/>
              </w:rPr>
              <w:t>ALS.coldStartStrategy</w:t>
            </w:r>
          </w:p>
        </w:tc>
        <w:tc>
          <w:tcPr>
            <w:tcW w:type="dxa" w:w="2880"/>
          </w:tcPr>
          <w:p>
            <w:r/>
            <w:r>
              <w:rPr>
                <w:rFonts w:ascii="Consolas" w:hAnsi="Consolas"/>
                <w:b w:val="0"/>
                <w:sz w:val="18"/>
              </w:rPr>
              <w:t>'drop'</w:t>
            </w:r>
          </w:p>
        </w:tc>
        <w:tc>
          <w:tcPr>
            <w:tcW w:type="dxa" w:w="2880"/>
          </w:tcPr>
          <w:p>
            <w:r/>
            <w:r>
              <w:t>Removes NaN predictions for users/books not seen in training, so RMSE can be computed. Makes metrics optimistic.</w:t>
            </w:r>
          </w:p>
        </w:tc>
      </w:tr>
      <w:tr>
        <w:tc>
          <w:tcPr>
            <w:tcW w:type="dxa" w:w="2880"/>
          </w:tcPr>
          <w:p>
            <w:r/>
            <w:r>
              <w:rPr>
                <w:rFonts w:ascii="Consolas" w:hAnsi="Consolas"/>
                <w:b w:val="0"/>
                <w:sz w:val="18"/>
              </w:rPr>
              <w:t>ALS.implicitPrefs</w:t>
            </w:r>
          </w:p>
        </w:tc>
        <w:tc>
          <w:tcPr>
            <w:tcW w:type="dxa" w:w="2880"/>
          </w:tcPr>
          <w:p>
            <w:r/>
            <w:r>
              <w:rPr>
                <w:rFonts w:ascii="Consolas" w:hAnsi="Consolas"/>
                <w:b w:val="0"/>
                <w:sz w:val="18"/>
              </w:rPr>
              <w:t>not set (false)</w:t>
            </w:r>
          </w:p>
        </w:tc>
        <w:tc>
          <w:tcPr>
            <w:tcW w:type="dxa" w:w="2880"/>
          </w:tcPr>
          <w:p>
            <w:r/>
            <w:r>
              <w:t>Explicit-rating mode; implicit 0 ratings are excluded.</w:t>
            </w:r>
          </w:p>
        </w:tc>
      </w:tr>
      <w:tr>
        <w:tc>
          <w:tcPr>
            <w:tcW w:type="dxa" w:w="2880"/>
          </w:tcPr>
          <w:p>
            <w:r/>
            <w:r>
              <w:rPr>
                <w:rFonts w:ascii="Consolas" w:hAnsi="Consolas"/>
                <w:b w:val="0"/>
                <w:sz w:val="18"/>
              </w:rPr>
              <w:t>ALS.seed</w:t>
            </w:r>
          </w:p>
        </w:tc>
        <w:tc>
          <w:tcPr>
            <w:tcW w:type="dxa" w:w="2880"/>
          </w:tcPr>
          <w:p>
            <w:r/>
            <w:r>
              <w:rPr>
                <w:rFonts w:ascii="Consolas" w:hAnsi="Consolas"/>
                <w:b w:val="0"/>
                <w:sz w:val="18"/>
              </w:rPr>
              <w:t>42</w:t>
            </w:r>
          </w:p>
        </w:tc>
        <w:tc>
          <w:tcPr>
            <w:tcW w:type="dxa" w:w="2880"/>
          </w:tcPr>
          <w:p>
            <w:r/>
            <w:r>
              <w:t>Reproducible factor initialisation.</w:t>
            </w:r>
          </w:p>
        </w:tc>
      </w:tr>
      <w:tr>
        <w:tc>
          <w:tcPr>
            <w:tcW w:type="dxa" w:w="2880"/>
          </w:tcPr>
          <w:p>
            <w:r/>
            <w:r>
              <w:rPr>
                <w:rFonts w:ascii="Consolas" w:hAnsi="Consolas"/>
                <w:b w:val="0"/>
                <w:sz w:val="18"/>
              </w:rPr>
              <w:t>StringIndexer.handleInvalid</w:t>
            </w:r>
          </w:p>
        </w:tc>
        <w:tc>
          <w:tcPr>
            <w:tcW w:type="dxa" w:w="2880"/>
          </w:tcPr>
          <w:p>
            <w:r/>
            <w:r>
              <w:rPr>
                <w:rFonts w:ascii="Consolas" w:hAnsi="Consolas"/>
                <w:b w:val="0"/>
                <w:sz w:val="18"/>
              </w:rPr>
              <w:t>'keep'</w:t>
            </w:r>
          </w:p>
        </w:tc>
        <w:tc>
          <w:tcPr>
            <w:tcW w:type="dxa" w:w="2880"/>
          </w:tcPr>
          <w:p>
            <w:r/>
            <w:r>
              <w:t>Unseen labels get an extra index instead of an error.</w:t>
            </w:r>
          </w:p>
        </w:tc>
      </w:tr>
      <w:tr>
        <w:tc>
          <w:tcPr>
            <w:tcW w:type="dxa" w:w="2880"/>
          </w:tcPr>
          <w:p>
            <w:r/>
            <w:r>
              <w:rPr>
                <w:rFonts w:ascii="Consolas" w:hAnsi="Consolas"/>
                <w:b w:val="0"/>
                <w:sz w:val="18"/>
              </w:rPr>
              <w:t>randomSplit</w:t>
            </w:r>
          </w:p>
        </w:tc>
        <w:tc>
          <w:tcPr>
            <w:tcW w:type="dxa" w:w="2880"/>
          </w:tcPr>
          <w:p>
            <w:r/>
            <w:r>
              <w:rPr>
                <w:rFonts w:ascii="Consolas" w:hAnsi="Consolas"/>
                <w:b w:val="0"/>
                <w:sz w:val="18"/>
              </w:rPr>
              <w:t>[0.8, 0.2], seed=42</w:t>
            </w:r>
          </w:p>
        </w:tc>
        <w:tc>
          <w:tcPr>
            <w:tcW w:type="dxa" w:w="2880"/>
          </w:tcPr>
          <w:p>
            <w:r/>
            <w:r>
              <w:t>Random row-level 80/20 split.</w:t>
            </w:r>
          </w:p>
        </w:tc>
      </w:tr>
      <w:tr>
        <w:tc>
          <w:tcPr>
            <w:tcW w:type="dxa" w:w="2880"/>
          </w:tcPr>
          <w:p>
            <w:r/>
            <w:r>
              <w:rPr>
                <w:rFonts w:ascii="Consolas" w:hAnsi="Consolas"/>
                <w:b w:val="0"/>
                <w:sz w:val="18"/>
              </w:rPr>
              <w:t>ParamGridBuilder.addGrid</w:t>
            </w:r>
          </w:p>
        </w:tc>
        <w:tc>
          <w:tcPr>
            <w:tcW w:type="dxa" w:w="2880"/>
          </w:tcPr>
          <w:p>
            <w:r/>
            <w:r>
              <w:rPr>
                <w:rFonts w:ascii="Consolas" w:hAnsi="Consolas"/>
                <w:b w:val="0"/>
                <w:sz w:val="18"/>
              </w:rPr>
              <w:t>rank, regParam, maxIter</w:t>
            </w:r>
          </w:p>
        </w:tc>
        <w:tc>
          <w:tcPr>
            <w:tcW w:type="dxa" w:w="2880"/>
          </w:tcPr>
          <w:p>
            <w:r/>
            <w:r>
              <w:t>Cartesian product: 18 combinations.</w:t>
            </w:r>
          </w:p>
        </w:tc>
      </w:tr>
      <w:tr>
        <w:tc>
          <w:tcPr>
            <w:tcW w:type="dxa" w:w="2880"/>
          </w:tcPr>
          <w:p>
            <w:r/>
            <w:r>
              <w:rPr>
                <w:rFonts w:ascii="Consolas" w:hAnsi="Consolas"/>
                <w:b w:val="0"/>
                <w:sz w:val="18"/>
              </w:rPr>
              <w:t>CrossValidator.numFolds</w:t>
            </w:r>
          </w:p>
        </w:tc>
        <w:tc>
          <w:tcPr>
            <w:tcW w:type="dxa" w:w="2880"/>
          </w:tcPr>
          <w:p>
            <w:r/>
            <w:r>
              <w:rPr>
                <w:rFonts w:ascii="Consolas" w:hAnsi="Consolas"/>
                <w:b w:val="0"/>
                <w:sz w:val="18"/>
              </w:rPr>
              <w:t>3</w:t>
            </w:r>
          </w:p>
        </w:tc>
        <w:tc>
          <w:tcPr>
            <w:tcW w:type="dxa" w:w="2880"/>
          </w:tcPr>
          <w:p>
            <w:r/>
            <w:r>
              <w:t>Each combination is trained 3 times on 2/3 of the training data.</w:t>
            </w:r>
          </w:p>
        </w:tc>
      </w:tr>
      <w:tr>
        <w:tc>
          <w:tcPr>
            <w:tcW w:type="dxa" w:w="2880"/>
          </w:tcPr>
          <w:p>
            <w:r/>
            <w:r>
              <w:rPr>
                <w:rFonts w:ascii="Consolas" w:hAnsi="Consolas"/>
                <w:b w:val="0"/>
                <w:sz w:val="18"/>
              </w:rPr>
              <w:t>CrossValidator.parallelism</w:t>
            </w:r>
          </w:p>
        </w:tc>
        <w:tc>
          <w:tcPr>
            <w:tcW w:type="dxa" w:w="2880"/>
          </w:tcPr>
          <w:p>
            <w:r/>
            <w:r>
              <w:rPr>
                <w:rFonts w:ascii="Consolas" w:hAnsi="Consolas"/>
                <w:b w:val="0"/>
                <w:sz w:val="18"/>
              </w:rPr>
              <w:t>default 1</w:t>
            </w:r>
          </w:p>
        </w:tc>
        <w:tc>
          <w:tcPr>
            <w:tcW w:type="dxa" w:w="2880"/>
          </w:tcPr>
          <w:p>
            <w:r/>
            <w:r>
              <w:t>Fits run sequentially; raising it speeds up tuning.</w:t>
            </w:r>
          </w:p>
        </w:tc>
      </w:tr>
      <w:tr>
        <w:tc>
          <w:tcPr>
            <w:tcW w:type="dxa" w:w="2880"/>
          </w:tcPr>
          <w:p>
            <w:r/>
            <w:r>
              <w:rPr>
                <w:rFonts w:ascii="Consolas" w:hAnsi="Consolas"/>
                <w:b w:val="0"/>
                <w:sz w:val="18"/>
              </w:rPr>
              <w:t>RegressionEvaluator.metricName</w:t>
            </w:r>
          </w:p>
        </w:tc>
        <w:tc>
          <w:tcPr>
            <w:tcW w:type="dxa" w:w="2880"/>
          </w:tcPr>
          <w:p>
            <w:r/>
            <w:r>
              <w:rPr>
                <w:rFonts w:ascii="Consolas" w:hAnsi="Consolas"/>
                <w:b w:val="0"/>
                <w:sz w:val="18"/>
              </w:rPr>
              <w:t>'rmse', 'mae'</w:t>
            </w:r>
          </w:p>
        </w:tc>
        <w:tc>
          <w:tcPr>
            <w:tcW w:type="dxa" w:w="2880"/>
          </w:tcPr>
          <w:p>
            <w:r/>
            <w:r>
              <w:t>Error on the 1–10 rating scale; lower is better.</w:t>
            </w:r>
          </w:p>
        </w:tc>
      </w:tr>
      <w:tr>
        <w:tc>
          <w:tcPr>
            <w:tcW w:type="dxa" w:w="2880"/>
          </w:tcPr>
          <w:p>
            <w:r/>
            <w:r>
              <w:rPr>
                <w:rFonts w:ascii="Consolas" w:hAnsi="Consolas"/>
                <w:b w:val="0"/>
                <w:sz w:val="18"/>
              </w:rPr>
              <w:t>ALSModel.recommendForAllUsers(n)</w:t>
            </w:r>
          </w:p>
        </w:tc>
        <w:tc>
          <w:tcPr>
            <w:tcW w:type="dxa" w:w="2880"/>
          </w:tcPr>
          <w:p>
            <w:r/>
            <w:r>
              <w:rPr>
                <w:rFonts w:ascii="Consolas" w:hAnsi="Consolas"/>
                <w:b w:val="0"/>
                <w:sz w:val="18"/>
              </w:rPr>
              <w:t>10</w:t>
            </w:r>
          </w:p>
        </w:tc>
        <w:tc>
          <w:tcPr>
            <w:tcW w:type="dxa" w:w="2880"/>
          </w:tcPr>
          <w:p>
            <w:r/>
            <w:r>
              <w:t>Top-n books per user by predicted rating.</w:t>
            </w:r>
          </w:p>
        </w:tc>
      </w:tr>
    </w:tbl>
    <w:p/>
    <w:p>
      <w:pPr>
        <w:pStyle w:val="Heading2"/>
      </w:pPr>
      <w:r>
        <w:t>MLflow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Function</w:t>
            </w:r>
          </w:p>
        </w:tc>
        <w:tc>
          <w:tcPr>
            <w:tcW w:type="dxa" w:w="2880"/>
          </w:tcPr>
          <w:p>
            <w:r/>
            <w:r>
              <w:rPr>
                <w:b/>
              </w:rPr>
              <w:t>Where</w:t>
            </w:r>
          </w:p>
        </w:tc>
        <w:tc>
          <w:tcPr>
            <w:tcW w:type="dxa" w:w="2880"/>
          </w:tcPr>
          <w:p>
            <w:r/>
            <w:r>
              <w:rPr>
                <w:b/>
              </w:rPr>
              <w:t>Purpose</w:t>
            </w:r>
          </w:p>
        </w:tc>
      </w:tr>
      <w:tr>
        <w:tc>
          <w:tcPr>
            <w:tcW w:type="dxa" w:w="2880"/>
          </w:tcPr>
          <w:p>
            <w:r/>
            <w:r>
              <w:rPr>
                <w:rFonts w:ascii="Consolas" w:hAnsi="Consolas"/>
                <w:b w:val="0"/>
                <w:sz w:val="18"/>
              </w:rPr>
              <w:t>mlflow.set_experiment(name)</w:t>
            </w:r>
          </w:p>
        </w:tc>
        <w:tc>
          <w:tcPr>
            <w:tcW w:type="dxa" w:w="2880"/>
          </w:tcPr>
          <w:p>
            <w:r/>
            <w:r>
              <w:t>09a, 10</w:t>
            </w:r>
          </w:p>
        </w:tc>
        <w:tc>
          <w:tcPr>
            <w:tcW w:type="dxa" w:w="2880"/>
          </w:tcPr>
          <w:p>
            <w:r/>
            <w:r>
              <w:t>Selects /Users/.../poc_recomender_model/book_recommender.</w:t>
            </w:r>
          </w:p>
        </w:tc>
      </w:tr>
      <w:tr>
        <w:tc>
          <w:tcPr>
            <w:tcW w:type="dxa" w:w="2880"/>
          </w:tcPr>
          <w:p>
            <w:r/>
            <w:r>
              <w:rPr>
                <w:rFonts w:ascii="Consolas" w:hAnsi="Consolas"/>
                <w:b w:val="0"/>
                <w:sz w:val="18"/>
              </w:rPr>
              <w:t>mlflow.start_run(run_name=...)</w:t>
            </w:r>
          </w:p>
        </w:tc>
        <w:tc>
          <w:tcPr>
            <w:tcW w:type="dxa" w:w="2880"/>
          </w:tcPr>
          <w:p>
            <w:r/>
            <w:r>
              <w:t>09a, 10</w:t>
            </w:r>
          </w:p>
        </w:tc>
        <w:tc>
          <w:tcPr>
            <w:tcW w:type="dxa" w:w="2880"/>
          </w:tcPr>
          <w:p>
            <w:r/>
            <w:r>
              <w:t>Opens a run (als_collaborative_filtering / als_hyperparameter_tuning).</w:t>
            </w:r>
          </w:p>
        </w:tc>
      </w:tr>
      <w:tr>
        <w:tc>
          <w:tcPr>
            <w:tcW w:type="dxa" w:w="2880"/>
          </w:tcPr>
          <w:p>
            <w:r/>
            <w:r>
              <w:rPr>
                <w:rFonts w:ascii="Consolas" w:hAnsi="Consolas"/>
                <w:b w:val="0"/>
                <w:sz w:val="18"/>
              </w:rPr>
              <w:t>mlflow.log_params(dict)</w:t>
            </w:r>
          </w:p>
        </w:tc>
        <w:tc>
          <w:tcPr>
            <w:tcW w:type="dxa" w:w="2880"/>
          </w:tcPr>
          <w:p>
            <w:r/>
            <w:r>
              <w:t>09a, 10</w:t>
            </w:r>
          </w:p>
        </w:tc>
        <w:tc>
          <w:tcPr>
            <w:tcW w:type="dxa" w:w="2880"/>
          </w:tcPr>
          <w:p>
            <w:r/>
            <w:r>
              <w:t>Hyperparameters and tuning metadata.</w:t>
            </w:r>
          </w:p>
        </w:tc>
      </w:tr>
      <w:tr>
        <w:tc>
          <w:tcPr>
            <w:tcW w:type="dxa" w:w="2880"/>
          </w:tcPr>
          <w:p>
            <w:r/>
            <w:r>
              <w:rPr>
                <w:rFonts w:ascii="Consolas" w:hAnsi="Consolas"/>
                <w:b w:val="0"/>
                <w:sz w:val="18"/>
              </w:rPr>
              <w:t>mlflow.log_metrics(dict)</w:t>
            </w:r>
          </w:p>
        </w:tc>
        <w:tc>
          <w:tcPr>
            <w:tcW w:type="dxa" w:w="2880"/>
          </w:tcPr>
          <w:p>
            <w:r/>
            <w:r>
              <w:t>09a, 10</w:t>
            </w:r>
          </w:p>
        </w:tc>
        <w:tc>
          <w:tcPr>
            <w:tcW w:type="dxa" w:w="2880"/>
          </w:tcPr>
          <w:p>
            <w:r/>
            <w:r>
              <w:t>RMSE and MAE (currently in a separate run).</w:t>
            </w:r>
          </w:p>
        </w:tc>
      </w:tr>
      <w:tr>
        <w:tc>
          <w:tcPr>
            <w:tcW w:type="dxa" w:w="2880"/>
          </w:tcPr>
          <w:p>
            <w:r/>
            <w:r>
              <w:rPr>
                <w:rFonts w:ascii="Consolas" w:hAnsi="Consolas"/>
                <w:b w:val="0"/>
                <w:sz w:val="18"/>
              </w:rPr>
              <w:t>mlflow.spark.log_model(model, 'als_model')</w:t>
            </w:r>
          </w:p>
        </w:tc>
        <w:tc>
          <w:tcPr>
            <w:tcW w:type="dxa" w:w="2880"/>
          </w:tcPr>
          <w:p>
            <w:r/>
            <w:r>
              <w:t>09a, 10</w:t>
            </w:r>
          </w:p>
        </w:tc>
        <w:tc>
          <w:tcPr>
            <w:tcW w:type="dxa" w:w="2880"/>
          </w:tcPr>
          <w:p>
            <w:r/>
            <w:r>
              <w:t>Stores the Spark ML model as an artifact.</w:t>
            </w:r>
          </w:p>
        </w:tc>
      </w:tr>
      <w:tr>
        <w:tc>
          <w:tcPr>
            <w:tcW w:type="dxa" w:w="2880"/>
          </w:tcPr>
          <w:p>
            <w:r/>
            <w:r>
              <w:rPr>
                <w:rFonts w:ascii="Consolas" w:hAnsi="Consolas"/>
                <w:b w:val="0"/>
                <w:sz w:val="18"/>
              </w:rPr>
              <w:t>mlflow.search_runs(...)</w:t>
            </w:r>
          </w:p>
        </w:tc>
        <w:tc>
          <w:tcPr>
            <w:tcW w:type="dxa" w:w="2880"/>
          </w:tcPr>
          <w:p>
            <w:r/>
            <w:r>
              <w:t>11</w:t>
            </w:r>
          </w:p>
        </w:tc>
        <w:tc>
          <w:tcPr>
            <w:tcW w:type="dxa" w:w="2880"/>
          </w:tcPr>
          <w:p>
            <w:r/>
            <w:r>
              <w:t>Finds the latest run per run name with rmse &gt; 0.</w:t>
            </w:r>
          </w:p>
        </w:tc>
      </w:tr>
    </w:tbl>
    <w:p/>
    <w:p>
      <w:pPr>
        <w:pStyle w:val="Heading1"/>
      </w:pPr>
      <w:r>
        <w:t>Config file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File</w:t>
            </w:r>
          </w:p>
        </w:tc>
        <w:tc>
          <w:tcPr>
            <w:tcW w:type="dxa" w:w="2880"/>
          </w:tcPr>
          <w:p>
            <w:r/>
            <w:r>
              <w:rPr>
                <w:b/>
              </w:rPr>
              <w:t>Main keys</w:t>
            </w:r>
          </w:p>
        </w:tc>
        <w:tc>
          <w:tcPr>
            <w:tcW w:type="dxa" w:w="2880"/>
          </w:tcPr>
          <w:p>
            <w:r/>
            <w:r>
              <w:rPr>
                <w:b/>
              </w:rPr>
              <w:t>Used by</w:t>
            </w:r>
          </w:p>
        </w:tc>
      </w:tr>
      <w:tr>
        <w:tc>
          <w:tcPr>
            <w:tcW w:type="dxa" w:w="2880"/>
          </w:tcPr>
          <w:p>
            <w:r/>
            <w:r>
              <w:rPr>
                <w:rFonts w:ascii="Consolas" w:hAnsi="Consolas"/>
                <w:b w:val="0"/>
                <w:sz w:val="18"/>
              </w:rPr>
              <w:t>00_setup.json</w:t>
            </w:r>
          </w:p>
        </w:tc>
        <w:tc>
          <w:tcPr>
            <w:tcW w:type="dxa" w:w="2880"/>
          </w:tcPr>
          <w:p>
            <w:r/>
            <w:r>
              <w:t>schemas, dependencies, data_path, reports_path, project_path, dashboard_id</w:t>
            </w:r>
          </w:p>
        </w:tc>
        <w:tc>
          <w:tcPr>
            <w:tcW w:type="dxa" w:w="2880"/>
          </w:tcPr>
          <w:p>
            <w:r/>
            <w:r>
              <w:t>all steps via self._setup</w:t>
            </w:r>
          </w:p>
        </w:tc>
      </w:tr>
      <w:tr>
        <w:tc>
          <w:tcPr>
            <w:tcW w:type="dxa" w:w="2880"/>
          </w:tcPr>
          <w:p>
            <w:r/>
            <w:r>
              <w:rPr>
                <w:rFonts w:ascii="Consolas" w:hAnsi="Consolas"/>
                <w:b w:val="0"/>
                <w:sz w:val="18"/>
              </w:rPr>
              <w:t>01_read_data.json</w:t>
            </w:r>
          </w:p>
        </w:tc>
        <w:tc>
          <w:tcPr>
            <w:tcW w:type="dxa" w:w="2880"/>
          </w:tcPr>
          <w:p>
            <w:r/>
            <w:r>
              <w:t>source (separator, encoding, files), storage.bronze, storage.mode</w:t>
            </w:r>
          </w:p>
        </w:tc>
        <w:tc>
          <w:tcPr>
            <w:tcW w:type="dxa" w:w="2880"/>
          </w:tcPr>
          <w:p>
            <w:r/>
            <w:r>
              <w:t>ReadData</w:t>
            </w:r>
          </w:p>
        </w:tc>
      </w:tr>
      <w:tr>
        <w:tc>
          <w:tcPr>
            <w:tcW w:type="dxa" w:w="2880"/>
          </w:tcPr>
          <w:p>
            <w:r/>
            <w:r>
              <w:rPr>
                <w:rFonts w:ascii="Consolas" w:hAnsi="Consolas"/>
                <w:b w:val="0"/>
                <w:sz w:val="18"/>
              </w:rPr>
              <w:t>02_data_governance.json</w:t>
            </w:r>
          </w:p>
        </w:tc>
        <w:tc>
          <w:tcPr>
            <w:tcW w:type="dxa" w:w="2880"/>
          </w:tcPr>
          <w:p>
            <w:r/>
            <w:r>
              <w:t>table_comments, column_comments, tags, column_masking, row_filter</w:t>
            </w:r>
          </w:p>
        </w:tc>
        <w:tc>
          <w:tcPr>
            <w:tcW w:type="dxa" w:w="2880"/>
          </w:tcPr>
          <w:p>
            <w:r/>
            <w:r>
              <w:t>DataGovernance</w:t>
            </w:r>
          </w:p>
        </w:tc>
      </w:tr>
      <w:tr>
        <w:tc>
          <w:tcPr>
            <w:tcW w:type="dxa" w:w="2880"/>
          </w:tcPr>
          <w:p>
            <w:r/>
            <w:r>
              <w:rPr>
                <w:rFonts w:ascii="Consolas" w:hAnsi="Consolas"/>
                <w:b w:val="0"/>
                <w:sz w:val="18"/>
              </w:rPr>
              <w:t>03_eda.json</w:t>
            </w:r>
          </w:p>
        </w:tc>
        <w:tc>
          <w:tcPr>
            <w:tcW w:type="dxa" w:w="2880"/>
          </w:tcPr>
          <w:p>
            <w:r/>
            <w:r>
              <w:t>source_tables, profiling (minimal, report_prefix)</w:t>
            </w:r>
          </w:p>
        </w:tc>
        <w:tc>
          <w:tcPr>
            <w:tcW w:type="dxa" w:w="2880"/>
          </w:tcPr>
          <w:p>
            <w:r/>
            <w:r>
              <w:t>EDA</w:t>
            </w:r>
          </w:p>
        </w:tc>
      </w:tr>
      <w:tr>
        <w:tc>
          <w:tcPr>
            <w:tcW w:type="dxa" w:w="2880"/>
          </w:tcPr>
          <w:p>
            <w:r/>
            <w:r>
              <w:rPr>
                <w:rFonts w:ascii="Consolas" w:hAnsi="Consolas"/>
                <w:b w:val="0"/>
                <w:sz w:val="18"/>
              </w:rPr>
              <w:t>04_data_transformation.json</w:t>
            </w:r>
          </w:p>
        </w:tc>
        <w:tc>
          <w:tcPr>
            <w:tcW w:type="dxa" w:w="2880"/>
          </w:tcPr>
          <w:p>
            <w:r/>
            <w:r>
              <w:t>source_tables, storage.silver, data_quality, column_mapping</w:t>
            </w:r>
          </w:p>
        </w:tc>
        <w:tc>
          <w:tcPr>
            <w:tcW w:type="dxa" w:w="2880"/>
          </w:tcPr>
          <w:p>
            <w:r/>
            <w:r>
              <w:t>DataTransformation</w:t>
            </w:r>
          </w:p>
        </w:tc>
      </w:tr>
      <w:tr>
        <w:tc>
          <w:tcPr>
            <w:tcW w:type="dxa" w:w="2880"/>
          </w:tcPr>
          <w:p>
            <w:r/>
            <w:r>
              <w:rPr>
                <w:rFonts w:ascii="Consolas" w:hAnsi="Consolas"/>
                <w:b w:val="0"/>
                <w:sz w:val="18"/>
              </w:rPr>
              <w:t>05_data_merge.json</w:t>
            </w:r>
          </w:p>
        </w:tc>
        <w:tc>
          <w:tcPr>
            <w:tcW w:type="dxa" w:w="2880"/>
          </w:tcPr>
          <w:p>
            <w:r/>
            <w:r>
              <w:t>source_tables, storage, join_keys, aggregations</w:t>
            </w:r>
          </w:p>
        </w:tc>
        <w:tc>
          <w:tcPr>
            <w:tcW w:type="dxa" w:w="2880"/>
          </w:tcPr>
          <w:p>
            <w:r/>
            <w:r>
              <w:t>DataMerge</w:t>
            </w:r>
          </w:p>
        </w:tc>
      </w:tr>
      <w:tr>
        <w:tc>
          <w:tcPr>
            <w:tcW w:type="dxa" w:w="2880"/>
          </w:tcPr>
          <w:p>
            <w:r/>
            <w:r>
              <w:rPr>
                <w:rFonts w:ascii="Consolas" w:hAnsi="Consolas"/>
                <w:b w:val="0"/>
                <w:sz w:val="18"/>
              </w:rPr>
              <w:t>06_dq_checks.json</w:t>
            </w:r>
          </w:p>
        </w:tc>
        <w:tc>
          <w:tcPr>
            <w:tcW w:type="dxa" w:w="2880"/>
          </w:tcPr>
          <w:p>
            <w:r/>
            <w:r>
              <w:t>source_tables, storage, checks</w:t>
            </w:r>
          </w:p>
        </w:tc>
        <w:tc>
          <w:tcPr>
            <w:tcW w:type="dxa" w:w="2880"/>
          </w:tcPr>
          <w:p>
            <w:r/>
            <w:r>
              <w:t>DQChecks, QuarantineReport</w:t>
            </w:r>
          </w:p>
        </w:tc>
      </w:tr>
      <w:tr>
        <w:tc>
          <w:tcPr>
            <w:tcW w:type="dxa" w:w="2880"/>
          </w:tcPr>
          <w:p>
            <w:r/>
            <w:r>
              <w:rPr>
                <w:rFonts w:ascii="Consolas" w:hAnsi="Consolas"/>
                <w:b w:val="0"/>
                <w:sz w:val="18"/>
              </w:rPr>
              <w:t>07_quarantine_report.json</w:t>
            </w:r>
          </w:p>
        </w:tc>
        <w:tc>
          <w:tcPr>
            <w:tcW w:type="dxa" w:w="2880"/>
          </w:tcPr>
          <w:p>
            <w:r/>
            <w:r>
              <w:t>source_tables, storage.quarantine, dq_config, gold_cleanup</w:t>
            </w:r>
          </w:p>
        </w:tc>
        <w:tc>
          <w:tcPr>
            <w:tcW w:type="dxa" w:w="2880"/>
          </w:tcPr>
          <w:p>
            <w:r/>
            <w:r>
              <w:t>QuarantineReport</w:t>
            </w:r>
          </w:p>
        </w:tc>
      </w:tr>
      <w:tr>
        <w:tc>
          <w:tcPr>
            <w:tcW w:type="dxa" w:w="2880"/>
          </w:tcPr>
          <w:p>
            <w:r/>
            <w:r>
              <w:rPr>
                <w:rFonts w:ascii="Consolas" w:hAnsi="Consolas"/>
                <w:b w:val="0"/>
                <w:sz w:val="18"/>
              </w:rPr>
              <w:t>08_data_visualization.json</w:t>
            </w:r>
          </w:p>
        </w:tc>
        <w:tc>
          <w:tcPr>
            <w:tcW w:type="dxa" w:w="2880"/>
          </w:tcPr>
          <w:p>
            <w:r/>
            <w:r>
              <w:t>source_tables, report, charts</w:t>
            </w:r>
          </w:p>
        </w:tc>
        <w:tc>
          <w:tcPr>
            <w:tcW w:type="dxa" w:w="2880"/>
          </w:tcPr>
          <w:p>
            <w:r/>
            <w:r>
              <w:t>DataVisualization</w:t>
            </w:r>
          </w:p>
        </w:tc>
      </w:tr>
      <w:tr>
        <w:tc>
          <w:tcPr>
            <w:tcW w:type="dxa" w:w="2880"/>
          </w:tcPr>
          <w:p>
            <w:r/>
            <w:r>
              <w:rPr>
                <w:rFonts w:ascii="Consolas" w:hAnsi="Consolas"/>
                <w:b w:val="0"/>
                <w:sz w:val="18"/>
              </w:rPr>
              <w:t>09_recommender_model.json</w:t>
            </w:r>
          </w:p>
        </w:tc>
        <w:tc>
          <w:tcPr>
            <w:tcW w:type="dxa" w:w="2880"/>
          </w:tcPr>
          <w:p>
            <w:r/>
            <w:r>
              <w:t>source_tables, storage, model.params, mlflow</w:t>
            </w:r>
          </w:p>
        </w:tc>
        <w:tc>
          <w:tcPr>
            <w:tcW w:type="dxa" w:w="2880"/>
          </w:tcPr>
          <w:p>
            <w:r/>
            <w:r>
              <w:t>RecommenderModel</w:t>
            </w:r>
          </w:p>
        </w:tc>
      </w:tr>
      <w:tr>
        <w:tc>
          <w:tcPr>
            <w:tcW w:type="dxa" w:w="2880"/>
          </w:tcPr>
          <w:p>
            <w:r/>
            <w:r>
              <w:rPr>
                <w:rFonts w:ascii="Consolas" w:hAnsi="Consolas"/>
                <w:b w:val="0"/>
                <w:sz w:val="18"/>
              </w:rPr>
              <w:t>10_hyperparameter_tuning.json</w:t>
            </w:r>
          </w:p>
        </w:tc>
        <w:tc>
          <w:tcPr>
            <w:tcW w:type="dxa" w:w="2880"/>
          </w:tcPr>
          <w:p>
            <w:r/>
            <w:r>
              <w:t>source_tables, storage, model.tuning.param_grid, mlflow</w:t>
            </w:r>
          </w:p>
        </w:tc>
        <w:tc>
          <w:tcPr>
            <w:tcW w:type="dxa" w:w="2880"/>
          </w:tcPr>
          <w:p>
            <w:r/>
            <w:r>
              <w:t>HyperparameterTuning</w:t>
            </w:r>
          </w:p>
        </w:tc>
      </w:tr>
      <w:tr>
        <w:tc>
          <w:tcPr>
            <w:tcW w:type="dxa" w:w="2880"/>
          </w:tcPr>
          <w:p>
            <w:r/>
            <w:r>
              <w:rPr>
                <w:rFonts w:ascii="Consolas" w:hAnsi="Consolas"/>
                <w:b w:val="0"/>
                <w:sz w:val="18"/>
              </w:rPr>
              <w:t>11_ml_performance.json</w:t>
            </w:r>
          </w:p>
        </w:tc>
        <w:tc>
          <w:tcPr>
            <w:tcW w:type="dxa" w:w="2880"/>
          </w:tcPr>
          <w:p>
            <w:r/>
            <w:r>
              <w:t>source_tables, model.experiment_name, comparison.models, report, charts</w:t>
            </w:r>
          </w:p>
        </w:tc>
        <w:tc>
          <w:tcPr>
            <w:tcW w:type="dxa" w:w="2880"/>
          </w:tcPr>
          <w:p>
            <w:r/>
            <w:r>
              <w:t>MLPerformance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