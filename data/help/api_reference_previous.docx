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5E20"/>
          <w:sz w:val="44"/>
        </w:rPr>
        <w:t>Book Recommendation Pipeline — API Reference</w:t>
      </w:r>
    </w:p>
    <w:p>
      <w:pPr>
        <w:jc w:val="center"/>
      </w:pPr>
      <w:r>
        <w:rPr>
          <w:color w:val="666666"/>
          <w:sz w:val="22"/>
        </w:rPr>
        <w:t>Classes, methods, parameters and return types for every pipeline step</w:t>
      </w:r>
    </w:p>
    <w:p/>
    <w:p>
      <w:pPr>
        <w:pStyle w:val="Heading1"/>
      </w:pPr>
      <w:r>
        <w:t>source/base.py — Base Classes</w:t>
      </w:r>
    </w:p>
    <w:p>
      <w:pPr>
        <w:pStyle w:val="Heading2"/>
      </w:pPr>
      <w:r>
        <w:t>_BaseConfig (ABC)</w:t>
      </w:r>
    </w:p>
    <w:p>
      <w:r>
        <w:t>Abstract base providing configuration loading, logging, and table-name utilities. All pipeline classes inherit from one of its three concrete subclasses.</w:t>
      </w:r>
    </w:p>
    <w:p>
      <w:r>
        <w:rPr>
          <w:rFonts w:ascii="Consolas" w:hAnsi="Consolas"/>
          <w:b/>
          <w:sz w:val="20"/>
        </w:rPr>
        <w:t>__init__(self, config_path: str, spark: SparkSession = None)</w:t>
      </w:r>
    </w:p>
    <w:p>
      <w:pPr>
        <w:pStyle w:val="ListBullet"/>
      </w:pPr>
      <w:r>
        <w:t>Parameters: config_path — absolute path to the step’s JSON config file. spark — optional SparkSession (auto-created if omitted).</w:t>
      </w:r>
    </w:p>
    <w:p>
      <w:pPr>
        <w:pStyle w:val="ListBullet"/>
      </w:pPr>
      <w:r>
        <w:t>Returns: None</w:t>
      </w:r>
    </w:p>
    <w:p>
      <w:r>
        <w:t>Loads the step config and 00_setup.json (into self._setup). Initialises the logger.</w:t>
      </w:r>
    </w:p>
    <w:p>
      <w:r>
        <w:rPr>
          <w:rFonts w:ascii="Consolas" w:hAnsi="Consolas"/>
          <w:b/>
          <w:sz w:val="20"/>
        </w:rPr>
        <w:t>_load_config(self, config_path: str) -&gt; dict</w:t>
      </w:r>
    </w:p>
    <w:p>
      <w:pPr>
        <w:pStyle w:val="ListBullet"/>
      </w:pPr>
      <w:r>
        <w:t>Parameters: config_path — path to the JSON file.</w:t>
      </w:r>
    </w:p>
    <w:p>
      <w:pPr>
        <w:pStyle w:val="ListBullet"/>
      </w:pPr>
      <w:r>
        <w:t>Returns: dict — parsed JSON content.</w:t>
      </w:r>
    </w:p>
    <w:p>
      <w:r>
        <w:t>Reads the step config. If 00_setup.json exists in the same directory, loads it into self._setup.</w:t>
      </w:r>
    </w:p>
    <w:p>
      <w:r>
        <w:rPr>
          <w:rFonts w:ascii="Consolas" w:hAnsi="Consolas"/>
          <w:b/>
          <w:sz w:val="20"/>
        </w:rPr>
        <w:t>_setup_logger(self) -&gt; logging.Logger</w:t>
      </w:r>
    </w:p>
    <w:p>
      <w:pPr>
        <w:pStyle w:val="ListBullet"/>
      </w:pPr>
      <w:r>
        <w:t>Parameters: None</w:t>
      </w:r>
    </w:p>
    <w:p>
      <w:pPr>
        <w:pStyle w:val="ListBullet"/>
      </w:pPr>
      <w:r>
        <w:t>Returns: logging.Logger</w:t>
      </w:r>
    </w:p>
    <w:p>
      <w:r>
        <w:t>Creates a named logger (class name) with INFO level and a StreamHandler. Avoids duplicate handlers.</w:t>
      </w:r>
    </w:p>
    <w:p>
      <w:r>
        <w:rPr>
          <w:rFonts w:ascii="Consolas" w:hAnsi="Consolas"/>
          <w:b/>
          <w:sz w:val="20"/>
        </w:rPr>
        <w:t>_table_name(self, layer: str = None) -&gt; str</w:t>
      </w:r>
    </w:p>
    <w:p>
      <w:pPr>
        <w:pStyle w:val="ListBullet"/>
      </w:pPr>
      <w:r>
        <w:t>Parameters: layer — optional default schema name.</w:t>
      </w:r>
    </w:p>
    <w:p>
      <w:pPr>
        <w:pStyle w:val="ListBullet"/>
      </w:pPr>
      <w:r>
        <w:t>Returns: str — two-part table name (schema.table).</w:t>
      </w:r>
    </w:p>
    <w:p>
      <w:r>
        <w:t>Builds a table name from config["storage"]["schema"] and config["storage"]["table"].</w:t>
      </w:r>
    </w:p>
    <w:p>
      <w:r>
        <w:rPr>
          <w:rFonts w:ascii="Consolas" w:hAnsi="Consolas"/>
          <w:b/>
          <w:sz w:val="20"/>
        </w:rPr>
        <w:t>_source_table(self, key: str) -&gt; str</w:t>
      </w:r>
    </w:p>
    <w:p>
      <w:pPr>
        <w:pStyle w:val="ListBullet"/>
      </w:pPr>
      <w:r>
        <w:t>Parameters: key — logical name (e.g. "ratings", "books").</w:t>
      </w:r>
    </w:p>
    <w:p>
      <w:pPr>
        <w:pStyle w:val="ListBullet"/>
      </w:pPr>
      <w:r>
        <w:t>Returns: str — fully qualified table name.</w:t>
      </w:r>
    </w:p>
    <w:p>
      <w:r>
        <w:t>Looks up a source table from config["source_tables"][key].</w:t>
      </w:r>
    </w:p>
    <w:p>
      <w:r>
        <w:rPr>
          <w:rFonts w:ascii="Consolas" w:hAnsi="Consolas"/>
          <w:b/>
          <w:sz w:val="20"/>
        </w:rPr>
        <w:t>_storage_table(self, layer: str) -&gt; str</w:t>
      </w:r>
    </w:p>
    <w:p>
      <w:pPr>
        <w:pStyle w:val="ListBullet"/>
      </w:pPr>
      <w:r>
        <w:t>Parameters: layer — nested storage key (e.g. "bronze", "silver").</w:t>
      </w:r>
    </w:p>
    <w:p>
      <w:pPr>
        <w:pStyle w:val="ListBullet"/>
      </w:pPr>
      <w:r>
        <w:t>Returns: str — two-part table name.</w:t>
      </w:r>
    </w:p>
    <w:p>
      <w:r>
        <w:t>Builds a table name from config["storage"][layer]["schema"/"table"].</w:t>
      </w:r>
    </w:p>
    <w:p>
      <w:r>
        <w:rPr>
          <w:rFonts w:ascii="Consolas" w:hAnsi="Consolas"/>
          <w:b/>
          <w:sz w:val="20"/>
        </w:rPr>
        <w:t>_ensure_schemas(self) -&gt; None</w:t>
      </w:r>
    </w:p>
    <w:p>
      <w:pPr>
        <w:pStyle w:val="ListBullet"/>
      </w:pPr>
      <w:r>
        <w:t>Parameters: None</w:t>
      </w:r>
    </w:p>
    <w:p>
      <w:pPr>
        <w:pStyle w:val="ListBullet"/>
      </w:pPr>
      <w:r>
        <w:t>Returns: None</w:t>
      </w:r>
    </w:p>
    <w:p>
      <w:r>
        <w:t>Scans config["storage"] for all schema names and runs CREATE DATABASE IF NOT EXISTS for each.</w:t>
      </w:r>
    </w:p>
    <w:p>
      <w:r>
        <w:rPr>
          <w:rFonts w:ascii="Consolas" w:hAnsi="Consolas"/>
          <w:b/>
          <w:sz w:val="20"/>
        </w:rPr>
        <w:t>run(self) [abstract]</w:t>
      </w:r>
    </w:p>
    <w:p>
      <w:pPr>
        <w:pStyle w:val="ListBullet"/>
      </w:pPr>
      <w:r>
        <w:t>Parameters: None</w:t>
      </w:r>
    </w:p>
    <w:p>
      <w:pPr>
        <w:pStyle w:val="ListBullet"/>
      </w:pPr>
      <w:r>
        <w:t>Returns: Varies by subclass.</w:t>
      </w:r>
    </w:p>
    <w:p>
      <w:r>
        <w:t>Abstract method. Each subclass implements its own orchestration sequence.</w:t>
      </w:r>
    </w:p>
    <w:p>
      <w:pPr>
        <w:pStyle w:val="Heading2"/>
      </w:pPr>
      <w:r>
        <w:t>BaseETL(_BaseConfig)</w:t>
      </w:r>
    </w:p>
    <w:p>
      <w:r>
        <w:t>Template for ETL pipelines. Orchestration: extract → transform → load.</w:t>
      </w:r>
    </w:p>
    <w:p>
      <w:r>
        <w:rPr>
          <w:rFonts w:ascii="Consolas" w:hAnsi="Consolas"/>
          <w:b/>
          <w:sz w:val="20"/>
        </w:rPr>
        <w:t>extract(self) -&gt; DataFrame [abstract]</w:t>
      </w:r>
    </w:p>
    <w:p>
      <w:pPr>
        <w:pStyle w:val="ListBullet"/>
      </w:pPr>
      <w:r>
        <w:t>Parameters: None</w:t>
      </w:r>
    </w:p>
    <w:p>
      <w:pPr>
        <w:pStyle w:val="ListBullet"/>
      </w:pPr>
      <w:r>
        <w:t>Returns: DataFrame</w:t>
      </w:r>
    </w:p>
    <w:p>
      <w:r>
        <w:t>Reads source data.</w:t>
      </w:r>
    </w:p>
    <w:p>
      <w:r>
        <w:rPr>
          <w:rFonts w:ascii="Consolas" w:hAnsi="Consolas"/>
          <w:b/>
          <w:sz w:val="20"/>
        </w:rPr>
        <w:t>transform(self, df: DataFrame) -&gt; DataFrame [abstract]</w:t>
      </w:r>
    </w:p>
    <w:p>
      <w:pPr>
        <w:pStyle w:val="ListBullet"/>
      </w:pPr>
      <w:r>
        <w:t>Parameters: df — input DataFrame.</w:t>
      </w:r>
    </w:p>
    <w:p>
      <w:pPr>
        <w:pStyle w:val="ListBullet"/>
      </w:pPr>
      <w:r>
        <w:t>Returns: DataFrame</w:t>
      </w:r>
    </w:p>
    <w:p>
      <w:r>
        <w:t>Applies cleaning and transformation logic.</w:t>
      </w:r>
    </w:p>
    <w:p>
      <w:r>
        <w:rPr>
          <w:rFonts w:ascii="Consolas" w:hAnsi="Consolas"/>
          <w:b/>
          <w:sz w:val="20"/>
        </w:rPr>
        <w:t>load(self, df: DataFrame) -&gt; None [abstract]</w:t>
      </w:r>
    </w:p>
    <w:p>
      <w:pPr>
        <w:pStyle w:val="ListBullet"/>
      </w:pPr>
      <w:r>
        <w:t>Parameters: df — transformed DataFrame.</w:t>
      </w:r>
    </w:p>
    <w:p>
      <w:pPr>
        <w:pStyle w:val="ListBullet"/>
      </w:pPr>
      <w:r>
        <w:t>Returns: None</w:t>
      </w:r>
    </w:p>
    <w:p>
      <w:r>
        <w:t>Writes the result to Delta tables.</w:t>
      </w:r>
    </w:p>
    <w:p>
      <w:r>
        <w:rPr>
          <w:rFonts w:ascii="Consolas" w:hAnsi="Consolas"/>
          <w:b/>
          <w:sz w:val="20"/>
        </w:rPr>
        <w:t>run(self) -&gt; DataFrame</w:t>
      </w:r>
    </w:p>
    <w:p>
      <w:pPr>
        <w:pStyle w:val="ListBullet"/>
      </w:pPr>
      <w:r>
        <w:t>Parameters: None</w:t>
      </w:r>
    </w:p>
    <w:p>
      <w:pPr>
        <w:pStyle w:val="ListBullet"/>
      </w:pPr>
      <w:r>
        <w:t>Returns: DataFrame — the transformed result.</w:t>
      </w:r>
    </w:p>
    <w:p>
      <w:r>
        <w:t>Calls _ensure_schemas, extract, transform, load in sequence. Logs row counts at each step.</w:t>
      </w:r>
    </w:p>
    <w:p>
      <w:pPr>
        <w:pStyle w:val="Heading2"/>
      </w:pPr>
      <w:r>
        <w:t>BaseAnalysis(_BaseConfig)</w:t>
      </w:r>
    </w:p>
    <w:p>
      <w:r>
        <w:t>Template for analysis/reporting steps (no table writes). Orchestration: extract → analyze.</w:t>
      </w:r>
    </w:p>
    <w:p>
      <w:r>
        <w:rPr>
          <w:rFonts w:ascii="Consolas" w:hAnsi="Consolas"/>
          <w:b/>
          <w:sz w:val="20"/>
        </w:rPr>
        <w:t>extract(self) -&gt; dict [abstract]</w:t>
      </w:r>
    </w:p>
    <w:p>
      <w:pPr>
        <w:pStyle w:val="ListBullet"/>
      </w:pPr>
      <w:r>
        <w:t>Parameters: None</w:t>
      </w:r>
    </w:p>
    <w:p>
      <w:pPr>
        <w:pStyle w:val="ListBullet"/>
      </w:pPr>
      <w:r>
        <w:t>Returns: dict[str, DataFrame]</w:t>
      </w:r>
    </w:p>
    <w:p>
      <w:r>
        <w:t>Reads source DataFrames.</w:t>
      </w:r>
    </w:p>
    <w:p>
      <w:r>
        <w:rPr>
          <w:rFonts w:ascii="Consolas" w:hAnsi="Consolas"/>
          <w:b/>
          <w:sz w:val="20"/>
        </w:rPr>
        <w:t>analyze(self, dataframes: dict) -&gt; dict [abstract]</w:t>
      </w:r>
    </w:p>
    <w:p>
      <w:pPr>
        <w:pStyle w:val="ListBullet"/>
      </w:pPr>
      <w:r>
        <w:t>Parameters: dataframes — dict of DataFrames.</w:t>
      </w:r>
    </w:p>
    <w:p>
      <w:pPr>
        <w:pStyle w:val="ListBullet"/>
      </w:pPr>
      <w:r>
        <w:t>Returns: dict — analysis results.</w:t>
      </w:r>
    </w:p>
    <w:p>
      <w:r>
        <w:t>Runs the analysis logic.</w:t>
      </w:r>
    </w:p>
    <w:p>
      <w:r>
        <w:rPr>
          <w:rFonts w:ascii="Consolas" w:hAnsi="Consolas"/>
          <w:b/>
          <w:sz w:val="20"/>
        </w:rPr>
        <w:t>run(self) -&gt; dict</w:t>
      </w:r>
    </w:p>
    <w:p>
      <w:pPr>
        <w:pStyle w:val="ListBullet"/>
      </w:pPr>
      <w:r>
        <w:t>Parameters: None</w:t>
      </w:r>
    </w:p>
    <w:p>
      <w:pPr>
        <w:pStyle w:val="ListBullet"/>
      </w:pPr>
      <w:r>
        <w:t>Returns: dict — analysis results.</w:t>
      </w:r>
    </w:p>
    <w:p>
      <w:r>
        <w:t>Calls extract then analyze. Logs start and completion.</w:t>
      </w:r>
    </w:p>
    <w:p>
      <w:pPr>
        <w:pStyle w:val="Heading2"/>
      </w:pPr>
      <w:r>
        <w:t>BaseMLPipeline(_BaseConfig)</w:t>
      </w:r>
    </w:p>
    <w:p>
      <w:r>
        <w:t>Template for ML pipelines. Orchestration: extract → prepare → train → evaluate.</w:t>
      </w:r>
    </w:p>
    <w:p>
      <w:r>
        <w:rPr>
          <w:rFonts w:ascii="Consolas" w:hAnsi="Consolas"/>
          <w:b/>
          <w:sz w:val="20"/>
        </w:rPr>
        <w:t>extract(self) -&gt; DataFrame [abstract]</w:t>
      </w:r>
    </w:p>
    <w:p>
      <w:pPr>
        <w:pStyle w:val="ListBullet"/>
      </w:pPr>
      <w:r>
        <w:t>Parameters: None</w:t>
      </w:r>
    </w:p>
    <w:p>
      <w:pPr>
        <w:pStyle w:val="ListBullet"/>
      </w:pPr>
      <w:r>
        <w:t>Returns: DataFrame</w:t>
      </w:r>
    </w:p>
    <w:p>
      <w:r>
        <w:t>Loads training data.</w:t>
      </w:r>
    </w:p>
    <w:p>
      <w:r>
        <w:rPr>
          <w:rFonts w:ascii="Consolas" w:hAnsi="Consolas"/>
          <w:b/>
          <w:sz w:val="20"/>
        </w:rPr>
        <w:t>prepare(self, df: DataFrame) -&gt; tuple [abstract]</w:t>
      </w:r>
    </w:p>
    <w:p>
      <w:pPr>
        <w:pStyle w:val="ListBullet"/>
      </w:pPr>
      <w:r>
        <w:t>Parameters: df — raw DataFrame.</w:t>
      </w:r>
    </w:p>
    <w:p>
      <w:pPr>
        <w:pStyle w:val="ListBullet"/>
      </w:pPr>
      <w:r>
        <w:t>Returns: tuple[DataFrame, DataFrame] — (train_df, test_df).</w:t>
      </w:r>
    </w:p>
    <w:p>
      <w:r>
        <w:t>Feature engineering and train/test split.</w:t>
      </w:r>
    </w:p>
    <w:p>
      <w:r>
        <w:rPr>
          <w:rFonts w:ascii="Consolas" w:hAnsi="Consolas"/>
          <w:b/>
          <w:sz w:val="20"/>
        </w:rPr>
        <w:t>train(self, train_df: DataFrame) [abstract]</w:t>
      </w:r>
    </w:p>
    <w:p>
      <w:pPr>
        <w:pStyle w:val="ListBullet"/>
      </w:pPr>
      <w:r>
        <w:t>Parameters: train_df — training data.</w:t>
      </w:r>
    </w:p>
    <w:p>
      <w:pPr>
        <w:pStyle w:val="ListBullet"/>
      </w:pPr>
      <w:r>
        <w:t>Returns: model object</w:t>
      </w:r>
    </w:p>
    <w:p>
      <w:r>
        <w:t>Trains the model.</w:t>
      </w:r>
    </w:p>
    <w:p>
      <w:r>
        <w:rPr>
          <w:rFonts w:ascii="Consolas" w:hAnsi="Consolas"/>
          <w:b/>
          <w:sz w:val="20"/>
        </w:rPr>
        <w:t>evaluate(self, model, test_df: DataFrame) -&gt; dict [abstract]</w:t>
      </w:r>
    </w:p>
    <w:p>
      <w:pPr>
        <w:pStyle w:val="ListBullet"/>
      </w:pPr>
      <w:r>
        <w:t>Parameters: model — trained model. test_df — test data.</w:t>
      </w:r>
    </w:p>
    <w:p>
      <w:pPr>
        <w:pStyle w:val="ListBullet"/>
      </w:pPr>
      <w:r>
        <w:t>Returns: dict — evaluation metrics.</w:t>
      </w:r>
    </w:p>
    <w:p>
      <w:r>
        <w:t>Evaluates the model on test data.</w:t>
      </w:r>
    </w:p>
    <w:p>
      <w:r>
        <w:rPr>
          <w:rFonts w:ascii="Consolas" w:hAnsi="Consolas"/>
          <w:b/>
          <w:sz w:val="20"/>
        </w:rPr>
        <w:t>run(self) -&gt; dict</w:t>
      </w:r>
    </w:p>
    <w:p>
      <w:pPr>
        <w:pStyle w:val="ListBullet"/>
      </w:pPr>
      <w:r>
        <w:t>Parameters: None</w:t>
      </w:r>
    </w:p>
    <w:p>
      <w:pPr>
        <w:pStyle w:val="ListBullet"/>
      </w:pPr>
      <w:r>
        <w:t>Returns: dict with keys "model" and "metrics".</w:t>
      </w:r>
    </w:p>
    <w:p>
      <w:r>
        <w:t>Full ML pipeline: extract, prepare, train, evaluate. Logs row counts and metrics.</w:t>
      </w:r>
    </w:p>
    <w:p>
      <w:pPr>
        <w:pStyle w:val="Heading1"/>
      </w:pPr>
      <w:r>
        <w:t>source/01_read_data.py — Step 01</w:t>
      </w:r>
    </w:p>
    <w:p>
      <w:pPr>
        <w:pStyle w:val="Heading2"/>
      </w:pPr>
      <w:r>
        <w:t>ReadData(BaseETL)</w:t>
      </w:r>
    </w:p>
    <w:p>
      <w:r>
        <w:t>Reads Kaggle Book-Crossing CSV files into bronze Delta tables.</w:t>
      </w:r>
    </w:p>
    <w:p>
      <w:r>
        <w:rPr>
          <w:rFonts w:ascii="Consolas" w:hAnsi="Consolas"/>
          <w:b/>
          <w:sz w:val="20"/>
        </w:rPr>
        <w:t>__init__(self, config_path: str, spark: SparkSession = None)</w:t>
      </w:r>
    </w:p>
    <w:p>
      <w:pPr>
        <w:pStyle w:val="ListBullet"/>
      </w:pPr>
      <w:r>
        <w:t>Parameters: config_path, spark</w:t>
      </w:r>
    </w:p>
    <w:p>
      <w:pPr>
        <w:pStyle w:val="ListBullet"/>
      </w:pPr>
      <w:r>
        <w:t>Returns: None</w:t>
      </w:r>
    </w:p>
    <w:p>
      <w:r>
        <w:t>Loads source config (separator, encoding, file list) and bronze storage config. Initialises _dataframes dict.</w:t>
      </w:r>
    </w:p>
    <w:p>
      <w:r>
        <w:rPr>
          <w:rFonts w:ascii="Consolas" w:hAnsi="Consolas"/>
          <w:b/>
          <w:sz w:val="20"/>
        </w:rPr>
        <w:t>extract(self) -&gt; DataFrame</w:t>
      </w:r>
    </w:p>
    <w:p>
      <w:pPr>
        <w:pStyle w:val="ListBullet"/>
      </w:pPr>
      <w:r>
        <w:t>Parameters: None</w:t>
      </w:r>
    </w:p>
    <w:p>
      <w:pPr>
        <w:pStyle w:val="ListBullet"/>
      </w:pPr>
      <w:r>
        <w:t>Returns: DataFrame — the books DataFrame (also populates self._dataframes for all three).</w:t>
      </w:r>
    </w:p>
    <w:p>
      <w:r>
        <w:t>Reads each CSV file with PySpark using separator, encoding, quote/escape options from config. Adds _source_file and _ingestion_timestamp audit columns.</w:t>
      </w:r>
    </w:p>
    <w:p>
      <w:r>
        <w:rPr>
          <w:rFonts w:ascii="Consolas" w:hAnsi="Consolas"/>
          <w:b/>
          <w:sz w:val="20"/>
        </w:rPr>
        <w:t>transform(self, df: DataFrame) -&gt; DataFrame</w:t>
      </w:r>
    </w:p>
    <w:p>
      <w:pPr>
        <w:pStyle w:val="ListBullet"/>
      </w:pPr>
      <w:r>
        <w:t>Parameters: df — a single DataFrame.</w:t>
      </w:r>
    </w:p>
    <w:p>
      <w:pPr>
        <w:pStyle w:val="ListBullet"/>
      </w:pPr>
      <w:r>
        <w:t>Returns: DataFrame — with sanitised column names.</w:t>
      </w:r>
    </w:p>
    <w:p>
      <w:r>
        <w:t>Replaces non-alphanumeric characters in column names with underscores using regex.</w:t>
      </w:r>
    </w:p>
    <w:p>
      <w:r>
        <w:rPr>
          <w:rFonts w:ascii="Consolas" w:hAnsi="Consolas"/>
          <w:b/>
          <w:sz w:val="20"/>
        </w:rPr>
        <w:t>load(self, df: DataFrame) -&gt; None</w:t>
      </w:r>
    </w:p>
    <w:p>
      <w:pPr>
        <w:pStyle w:val="ListBullet"/>
      </w:pPr>
      <w:r>
        <w:t>Parameters: df — ignored (uses self._dataframes internally).</w:t>
      </w:r>
    </w:p>
    <w:p>
      <w:pPr>
        <w:pStyle w:val="ListBullet"/>
      </w:pPr>
      <w:r>
        <w:t>Returns: None</w:t>
      </w:r>
    </w:p>
    <w:p>
      <w:r>
        <w:t>Writes each DataFrame in self._dataframes to its corresponding bronze table in overwrite mode.</w:t>
      </w:r>
    </w:p>
    <w:p>
      <w:r>
        <w:rPr>
          <w:rFonts w:ascii="Consolas" w:hAnsi="Consolas"/>
          <w:b/>
          <w:sz w:val="20"/>
        </w:rPr>
        <w:t>run(self) -&gt; dict[str, DataFrame]</w:t>
      </w:r>
    </w:p>
    <w:p>
      <w:pPr>
        <w:pStyle w:val="ListBullet"/>
      </w:pPr>
      <w:r>
        <w:t>Parameters: None</w:t>
      </w:r>
    </w:p>
    <w:p>
      <w:pPr>
        <w:pStyle w:val="ListBullet"/>
      </w:pPr>
      <w:r>
        <w:t>Returns: dict[str, DataFrame] — {"books": ..., "users": ..., "ratings": ...}.</w:t>
      </w:r>
    </w:p>
    <w:p>
      <w:r>
        <w:t>Overrides BaseETL.run. Extracts all CSVs, transforms each, loads all, returns the dict.</w:t>
      </w:r>
    </w:p>
    <w:p>
      <w:pPr>
        <w:pStyle w:val="Heading1"/>
      </w:pPr>
      <w:r>
        <w:t>source/02_data_governance.py — Step 02</w:t>
      </w:r>
    </w:p>
    <w:p>
      <w:pPr>
        <w:pStyle w:val="Heading2"/>
      </w:pPr>
      <w:r>
        <w:t>DataGovernance(_BaseConfig)</w:t>
      </w:r>
    </w:p>
    <w:p>
      <w:r>
        <w:t>Applies governance policies (comments, tags, security documentation) to bronze tables. Inherits directly from _BaseConfig (not BaseETL).</w:t>
      </w:r>
    </w:p>
    <w:p>
      <w:r>
        <w:rPr>
          <w:rFonts w:ascii="Consolas" w:hAnsi="Consolas"/>
          <w:b/>
          <w:sz w:val="20"/>
        </w:rPr>
        <w:t>_apply_table_comments(self) -&gt; None</w:t>
      </w:r>
    </w:p>
    <w:p>
      <w:pPr>
        <w:pStyle w:val="ListBullet"/>
      </w:pPr>
      <w:r>
        <w:t>Parameters: None</w:t>
      </w:r>
    </w:p>
    <w:p>
      <w:pPr>
        <w:pStyle w:val="ListBullet"/>
      </w:pPr>
      <w:r>
        <w:t>Returns: None</w:t>
      </w:r>
    </w:p>
    <w:p>
      <w:r>
        <w:t>Iterates config["table_comments"] and runs COMMENT ON TABLE for each.</w:t>
      </w:r>
    </w:p>
    <w:p>
      <w:r>
        <w:rPr>
          <w:rFonts w:ascii="Consolas" w:hAnsi="Consolas"/>
          <w:b/>
          <w:sz w:val="20"/>
        </w:rPr>
        <w:t>_apply_column_comments(self) -&gt; None</w:t>
      </w:r>
    </w:p>
    <w:p>
      <w:pPr>
        <w:pStyle w:val="ListBullet"/>
      </w:pPr>
      <w:r>
        <w:t>Parameters: None</w:t>
      </w:r>
    </w:p>
    <w:p>
      <w:pPr>
        <w:pStyle w:val="ListBullet"/>
      </w:pPr>
      <w:r>
        <w:t>Returns: None</w:t>
      </w:r>
    </w:p>
    <w:p>
      <w:r>
        <w:t>Iterates config["column_comments"] and runs ALTER TABLE ALTER COLUMN COMMENT for each. Catches errors per column.</w:t>
      </w:r>
    </w:p>
    <w:p>
      <w:r>
        <w:rPr>
          <w:rFonts w:ascii="Consolas" w:hAnsi="Consolas"/>
          <w:b/>
          <w:sz w:val="20"/>
        </w:rPr>
        <w:t>_apply_tags(self) -&gt; None</w:t>
      </w:r>
    </w:p>
    <w:p>
      <w:pPr>
        <w:pStyle w:val="ListBullet"/>
      </w:pPr>
      <w:r>
        <w:t>Parameters: None</w:t>
      </w:r>
    </w:p>
    <w:p>
      <w:pPr>
        <w:pStyle w:val="ListBullet"/>
      </w:pPr>
      <w:r>
        <w:t>Returns: None</w:t>
      </w:r>
    </w:p>
    <w:p>
      <w:r>
        <w:t>Iterates config["tags"] and runs ALTER TABLE SET TAGS. Warns if Unity Catalog is not available.</w:t>
      </w:r>
    </w:p>
    <w:p>
      <w:r>
        <w:rPr>
          <w:rFonts w:ascii="Consolas" w:hAnsi="Consolas"/>
          <w:b/>
          <w:sz w:val="20"/>
        </w:rPr>
        <w:t>_show_governance_summary(self) -&gt; list[dict]</w:t>
      </w:r>
    </w:p>
    <w:p>
      <w:pPr>
        <w:pStyle w:val="ListBullet"/>
      </w:pPr>
      <w:r>
        <w:t>Parameters: None</w:t>
      </w:r>
    </w:p>
    <w:p>
      <w:pPr>
        <w:pStyle w:val="ListBullet"/>
      </w:pPr>
      <w:r>
        <w:t>Returns: list[dict] — [{"table": ..., "columns": count}].</w:t>
      </w:r>
    </w:p>
    <w:p>
      <w:r>
        <w:t>Runs DESCRIBE TABLE EXTENDED on each governed table and returns a summary.</w:t>
      </w:r>
    </w:p>
    <w:p>
      <w:r>
        <w:rPr>
          <w:rFonts w:ascii="Consolas" w:hAnsi="Consolas"/>
          <w:b/>
          <w:sz w:val="20"/>
        </w:rPr>
        <w:t>_document_security_policies(self) -&gt; dict</w:t>
      </w:r>
    </w:p>
    <w:p>
      <w:pPr>
        <w:pStyle w:val="ListBullet"/>
      </w:pPr>
      <w:r>
        <w:t>Parameters: None</w:t>
      </w:r>
    </w:p>
    <w:p>
      <w:pPr>
        <w:pStyle w:val="ListBullet"/>
      </w:pPr>
      <w:r>
        <w:t>Returns: dict with keys "column_masking" and "row_filters" (lists of SQL strings).</w:t>
      </w:r>
    </w:p>
    <w:p>
      <w:r>
        <w:t>Generates reference SQL for intended row-level and column-level security policies. Does not execute them (requires UC).</w:t>
      </w:r>
    </w:p>
    <w:p>
      <w:r>
        <w:rPr>
          <w:rFonts w:ascii="Consolas" w:hAnsi="Consolas"/>
          <w:b/>
          <w:sz w:val="20"/>
        </w:rPr>
        <w:t>run(self) -&gt; dict</w:t>
      </w:r>
    </w:p>
    <w:p>
      <w:pPr>
        <w:pStyle w:val="ListBullet"/>
      </w:pPr>
      <w:r>
        <w:t>Parameters: None</w:t>
      </w:r>
    </w:p>
    <w:p>
      <w:pPr>
        <w:pStyle w:val="ListBullet"/>
      </w:pPr>
      <w:r>
        <w:t>Returns: dict with keys "summary" and "security_policies".</w:t>
      </w:r>
    </w:p>
    <w:p>
      <w:r>
        <w:t>Applies comments, tags, documents security policies, returns summary.</w:t>
      </w:r>
    </w:p>
    <w:p>
      <w:pPr>
        <w:pStyle w:val="Heading1"/>
      </w:pPr>
      <w:r>
        <w:t>source/03_eda.py — Step 03</w:t>
      </w:r>
    </w:p>
    <w:p>
      <w:pPr>
        <w:pStyle w:val="Heading2"/>
      </w:pPr>
      <w:r>
        <w:t>EDA(BaseAnalysis)</w:t>
      </w:r>
    </w:p>
    <w:p>
      <w:r>
        <w:t>Generates ydata-profiling HTML reports for bronze tables.</w:t>
      </w:r>
    </w:p>
    <w:p>
      <w:r>
        <w:rPr>
          <w:rFonts w:ascii="Consolas" w:hAnsi="Consolas"/>
          <w:b/>
          <w:sz w:val="20"/>
        </w:rPr>
        <w:t>extract(self) -&gt; dict[str, DataFrame]</w:t>
      </w:r>
    </w:p>
    <w:p>
      <w:pPr>
        <w:pStyle w:val="ListBullet"/>
      </w:pPr>
      <w:r>
        <w:t>Parameters: None</w:t>
      </w:r>
    </w:p>
    <w:p>
      <w:pPr>
        <w:pStyle w:val="ListBullet"/>
      </w:pPr>
      <w:r>
        <w:t>Returns: dict[str, DataFrame].</w:t>
      </w:r>
    </w:p>
    <w:p>
      <w:r>
        <w:t>Reads all source_tables from config into a dict.</w:t>
      </w:r>
    </w:p>
    <w:p>
      <w:r>
        <w:rPr>
          <w:rFonts w:ascii="Consolas" w:hAnsi="Consolas"/>
          <w:b/>
          <w:sz w:val="20"/>
        </w:rPr>
        <w:t>analyze(self, dataframes: dict[str, DataFrame]) -&gt; dict</w:t>
      </w:r>
    </w:p>
    <w:p>
      <w:pPr>
        <w:pStyle w:val="ListBullet"/>
      </w:pPr>
      <w:r>
        <w:t>Parameters: dataframes — dict of Spark DataFrames.</w:t>
      </w:r>
    </w:p>
    <w:p>
      <w:pPr>
        <w:pStyle w:val="ListBullet"/>
      </w:pPr>
      <w:r>
        <w:t>Returns: dict — per-table report metadata (rows, columns, report_path, missing_pct).</w:t>
      </w:r>
    </w:p>
    <w:p>
      <w:r>
        <w:t>Converts each DataFrame to Pandas, runs ProfileReport in minimal mode, saves HTML. Returns metadata per table.</w:t>
      </w:r>
    </w:p>
    <w:p>
      <w:pPr>
        <w:pStyle w:val="Heading1"/>
      </w:pPr>
      <w:r>
        <w:t>source/04_data_transformation.py — Step 04</w:t>
      </w:r>
    </w:p>
    <w:p>
      <w:pPr>
        <w:pStyle w:val="Heading2"/>
      </w:pPr>
      <w:r>
        <w:t>DataTransformation(BaseETL)</w:t>
      </w:r>
    </w:p>
    <w:p>
      <w:r>
        <w:t>Cleans, standardises, and validates bronze data into silver tables.</w:t>
      </w:r>
    </w:p>
    <w:p>
      <w:r>
        <w:rPr>
          <w:rFonts w:ascii="Consolas" w:hAnsi="Consolas"/>
          <w:b/>
          <w:sz w:val="20"/>
        </w:rPr>
        <w:t>_rename_columns(self, df: DataFrame, mapping: dict) -&gt; DataFrame</w:t>
      </w:r>
    </w:p>
    <w:p>
      <w:pPr>
        <w:pStyle w:val="ListBullet"/>
      </w:pPr>
      <w:r>
        <w:t>Parameters: df, mapping — {old_name: new_name}.</w:t>
      </w:r>
    </w:p>
    <w:p>
      <w:pPr>
        <w:pStyle w:val="ListBullet"/>
      </w:pPr>
      <w:r>
        <w:t>Returns: DataFrame with renamed columns.</w:t>
      </w:r>
    </w:p>
    <w:p>
      <w:r>
        <w:t>Applies column renames from the mapping dict.</w:t>
      </w:r>
    </w:p>
    <w:p>
      <w:r>
        <w:rPr>
          <w:rFonts w:ascii="Consolas" w:hAnsi="Consolas"/>
          <w:b/>
          <w:sz w:val="20"/>
        </w:rPr>
        <w:t>_transform_books(self, df: DataFrame) -&gt; DataFrame</w:t>
      </w:r>
    </w:p>
    <w:p>
      <w:pPr>
        <w:pStyle w:val="ListBullet"/>
      </w:pPr>
      <w:r>
        <w:t>Parameters: df — bronze books.</w:t>
      </w:r>
    </w:p>
    <w:p>
      <w:pPr>
        <w:pStyle w:val="ListBullet"/>
      </w:pPr>
      <w:r>
        <w:t>Returns: DataFrame — silver books.</w:t>
      </w:r>
    </w:p>
    <w:p>
      <w:r>
        <w:t>Renames columns, casts year with try_cast, filters year range (config), drops null isbn, deduplicates, trims strings.</w:t>
      </w:r>
    </w:p>
    <w:p>
      <w:r>
        <w:rPr>
          <w:rFonts w:ascii="Consolas" w:hAnsi="Consolas"/>
          <w:b/>
          <w:sz w:val="20"/>
        </w:rPr>
        <w:t>_transform_users(self, df: DataFrame) -&gt; DataFrame</w:t>
      </w:r>
    </w:p>
    <w:p>
      <w:pPr>
        <w:pStyle w:val="ListBullet"/>
      </w:pPr>
      <w:r>
        <w:t>Parameters: df — bronze users.</w:t>
      </w:r>
    </w:p>
    <w:p>
      <w:pPr>
        <w:pStyle w:val="ListBullet"/>
      </w:pPr>
      <w:r>
        <w:t>Returns: DataFrame — silver users.</w:t>
      </w:r>
    </w:p>
    <w:p>
      <w:r>
        <w:t>Renames, casts user_id and age, filters age range (out-of-range → NULL, row kept), parses location into city/state/country, deduplicates on user_id.</w:t>
      </w:r>
    </w:p>
    <w:p>
      <w:r>
        <w:rPr>
          <w:rFonts w:ascii="Consolas" w:hAnsi="Consolas"/>
          <w:b/>
          <w:sz w:val="20"/>
        </w:rPr>
        <w:t>_transform_ratings(self, df: DataFrame) -&gt; DataFrame</w:t>
      </w:r>
    </w:p>
    <w:p>
      <w:pPr>
        <w:pStyle w:val="ListBullet"/>
      </w:pPr>
      <w:r>
        <w:t>Parameters: df — bronze ratings.</w:t>
      </w:r>
    </w:p>
    <w:p>
      <w:pPr>
        <w:pStyle w:val="ListBullet"/>
      </w:pPr>
      <w:r>
        <w:t>Returns: DataFrame — silver ratings.</w:t>
      </w:r>
    </w:p>
    <w:p>
      <w:r>
        <w:t>Renames, casts user_id and book_rating, filters rating range, drops null FKs.</w:t>
      </w:r>
    </w:p>
    <w:p>
      <w:r>
        <w:rPr>
          <w:rFonts w:ascii="Consolas" w:hAnsi="Consolas"/>
          <w:b/>
          <w:sz w:val="20"/>
        </w:rPr>
        <w:t>extract(self) -&gt; DataFrame</w:t>
      </w:r>
    </w:p>
    <w:p>
      <w:pPr>
        <w:pStyle w:val="ListBullet"/>
      </w:pPr>
      <w:r>
        <w:t>Parameters: None</w:t>
      </w:r>
    </w:p>
    <w:p>
      <w:pPr>
        <w:pStyle w:val="ListBullet"/>
      </w:pPr>
      <w:r>
        <w:t>Returns: DataFrame — books (also populates self._dataframes).</w:t>
      </w:r>
    </w:p>
    <w:p>
      <w:r>
        <w:t>Reads all source_tables into self._dataframes.</w:t>
      </w:r>
    </w:p>
    <w:p>
      <w:r>
        <w:rPr>
          <w:rFonts w:ascii="Consolas" w:hAnsi="Consolas"/>
          <w:b/>
          <w:sz w:val="20"/>
        </w:rPr>
        <w:t>transform(self, df: DataFrame) -&gt; DataFrame</w:t>
      </w:r>
    </w:p>
    <w:p>
      <w:pPr>
        <w:pStyle w:val="ListBullet"/>
      </w:pPr>
      <w:r>
        <w:t>Parameters: df — ignored (uses self._dataframes).</w:t>
      </w:r>
    </w:p>
    <w:p>
      <w:pPr>
        <w:pStyle w:val="ListBullet"/>
      </w:pPr>
      <w:r>
        <w:t>Returns: DataFrame — books.</w:t>
      </w:r>
    </w:p>
    <w:p>
      <w:r>
        <w:t>Dispatches to _transform_books/users/ratings. Logs before/after row counts.</w:t>
      </w:r>
    </w:p>
    <w:p>
      <w:r>
        <w:rPr>
          <w:rFonts w:ascii="Consolas" w:hAnsi="Consolas"/>
          <w:b/>
          <w:sz w:val="20"/>
        </w:rPr>
        <w:t>load(self, df: DataFrame) -&gt; None</w:t>
      </w:r>
    </w:p>
    <w:p>
      <w:pPr>
        <w:pStyle w:val="ListBullet"/>
      </w:pPr>
      <w:r>
        <w:t>Parameters: df — ignored.</w:t>
      </w:r>
    </w:p>
    <w:p>
      <w:pPr>
        <w:pStyle w:val="ListBullet"/>
      </w:pPr>
      <w:r>
        <w:t>Returns: None</w:t>
      </w:r>
    </w:p>
    <w:p>
      <w:r>
        <w:t>Writes each transformed DataFrame to its silver table.</w:t>
      </w:r>
    </w:p>
    <w:p>
      <w:r>
        <w:rPr>
          <w:rFonts w:ascii="Consolas" w:hAnsi="Consolas"/>
          <w:b/>
          <w:sz w:val="20"/>
        </w:rPr>
        <w:t>run(self) -&gt; dict[str, DataFrame]</w:t>
      </w:r>
    </w:p>
    <w:p>
      <w:pPr>
        <w:pStyle w:val="ListBullet"/>
      </w:pPr>
      <w:r>
        <w:t>Parameters: None</w:t>
      </w:r>
    </w:p>
    <w:p>
      <w:pPr>
        <w:pStyle w:val="ListBullet"/>
      </w:pPr>
      <w:r>
        <w:t>Returns: dict[str, DataFrame].</w:t>
      </w:r>
    </w:p>
    <w:p>
      <w:r>
        <w:t>Overrides BaseETL.run. Returns the dict of transformed DataFrames.</w:t>
      </w:r>
    </w:p>
    <w:p>
      <w:pPr>
        <w:pStyle w:val="Heading1"/>
      </w:pPr>
      <w:r>
        <w:t>source/05_data_merge.py — Step 05</w:t>
      </w:r>
    </w:p>
    <w:p>
      <w:pPr>
        <w:pStyle w:val="Heading2"/>
      </w:pPr>
      <w:r>
        <w:t>DataMerge(BaseETL)</w:t>
      </w:r>
    </w:p>
    <w:p>
      <w:r>
        <w:t>Joins silver tables into gold layer with pre-computed aggregations.</w:t>
      </w:r>
    </w:p>
    <w:p>
      <w:r>
        <w:rPr>
          <w:rFonts w:ascii="Consolas" w:hAnsi="Consolas"/>
          <w:b/>
          <w:sz w:val="20"/>
        </w:rPr>
        <w:t>extract(self) -&gt; DataFrame</w:t>
      </w:r>
    </w:p>
    <w:p>
      <w:pPr>
        <w:pStyle w:val="ListBullet"/>
      </w:pPr>
      <w:r>
        <w:t>Parameters: None</w:t>
      </w:r>
    </w:p>
    <w:p>
      <w:pPr>
        <w:pStyle w:val="ListBullet"/>
      </w:pPr>
      <w:r>
        <w:t>Returns: DataFrame — joined fact table.</w:t>
      </w:r>
    </w:p>
    <w:p>
      <w:r>
        <w:t>Reads silver.ratings, books, users. Filters to explicit ratings (&gt; 0). Inner-joins on config["join_keys"].</w:t>
      </w:r>
    </w:p>
    <w:p>
      <w:r>
        <w:rPr>
          <w:rFonts w:ascii="Consolas" w:hAnsi="Consolas"/>
          <w:b/>
          <w:sz w:val="20"/>
        </w:rPr>
        <w:t>transform(self, df: DataFrame) -&gt; DataFrame</w:t>
      </w:r>
    </w:p>
    <w:p>
      <w:pPr>
        <w:pStyle w:val="ListBullet"/>
      </w:pPr>
      <w:r>
        <w:t>Parameters: df — joined fact table.</w:t>
      </w:r>
    </w:p>
    <w:p>
      <w:pPr>
        <w:pStyle w:val="ListBullet"/>
      </w:pPr>
      <w:r>
        <w:t>Returns: DataFrame — unchanged (aggregations stored in self._aggregations).</w:t>
      </w:r>
    </w:p>
    <w:p>
      <w:r>
        <w:t>Computes books_summary (per-book stats) and authors_summary (per-author stats). Stores in self._aggregations.</w:t>
      </w:r>
    </w:p>
    <w:p>
      <w:r>
        <w:rPr>
          <w:rFonts w:ascii="Consolas" w:hAnsi="Consolas"/>
          <w:b/>
          <w:sz w:val="20"/>
        </w:rPr>
        <w:t>load(self, df: DataFrame) -&gt; None</w:t>
      </w:r>
    </w:p>
    <w:p>
      <w:pPr>
        <w:pStyle w:val="ListBullet"/>
      </w:pPr>
      <w:r>
        <w:t>Parameters: df — fact table.</w:t>
      </w:r>
    </w:p>
    <w:p>
      <w:pPr>
        <w:pStyle w:val="ListBullet"/>
      </w:pPr>
      <w:r>
        <w:t>Returns: None</w:t>
      </w:r>
    </w:p>
    <w:p>
      <w:r>
        <w:t>Writes fact table to gold.book_ratings, then writes each aggregation table from self._aggregations.</w:t>
      </w:r>
    </w:p>
    <w:p>
      <w:pPr>
        <w:pStyle w:val="Heading1"/>
      </w:pPr>
      <w:r>
        <w:t>source/06_dq_checks.py — Step 06</w:t>
      </w:r>
    </w:p>
    <w:p>
      <w:pPr>
        <w:pStyle w:val="Heading2"/>
      </w:pPr>
      <w:r>
        <w:t>DQChecks(BaseETL)</w:t>
      </w:r>
    </w:p>
    <w:p>
      <w:r>
        <w:t>Configurable data quality rule engine. Produces a DQ report table.</w:t>
      </w:r>
    </w:p>
    <w:p>
      <w:r>
        <w:rPr>
          <w:rFonts w:ascii="Consolas" w:hAnsi="Consolas"/>
          <w:b/>
          <w:sz w:val="20"/>
        </w:rPr>
        <w:t>_check_not_null(self, df, column) -&gt; tuple[int, int]</w:t>
      </w:r>
    </w:p>
    <w:p>
      <w:pPr>
        <w:pStyle w:val="ListBullet"/>
      </w:pPr>
      <w:r>
        <w:t>Parameters: df — DataFrame. column — column name.</w:t>
      </w:r>
    </w:p>
    <w:p>
      <w:pPr>
        <w:pStyle w:val="ListBullet"/>
      </w:pPr>
      <w:r>
        <w:t>Returns: (total, failures).</w:t>
      </w:r>
    </w:p>
    <w:p>
      <w:r>
        <w:t>Counts rows where the column is NULL.</w:t>
      </w:r>
    </w:p>
    <w:p>
      <w:r>
        <w:rPr>
          <w:rFonts w:ascii="Consolas" w:hAnsi="Consolas"/>
          <w:b/>
          <w:sz w:val="20"/>
        </w:rPr>
        <w:t>_check_between(self, df, column, min_val, max_val) -&gt; tuple[int, int]</w:t>
      </w:r>
    </w:p>
    <w:p>
      <w:pPr>
        <w:pStyle w:val="ListBullet"/>
      </w:pPr>
      <w:r>
        <w:t>Parameters: df, column, min_val, max_val.</w:t>
      </w:r>
    </w:p>
    <w:p>
      <w:pPr>
        <w:pStyle w:val="ListBullet"/>
      </w:pPr>
      <w:r>
        <w:t>Returns: (total, failures).</w:t>
      </w:r>
    </w:p>
    <w:p>
      <w:r>
        <w:t>Counts non-null rows outside the [min_val, max_val] range.</w:t>
      </w:r>
    </w:p>
    <w:p>
      <w:r>
        <w:rPr>
          <w:rFonts w:ascii="Consolas" w:hAnsi="Consolas"/>
          <w:b/>
          <w:sz w:val="20"/>
        </w:rPr>
        <w:t>_check_unique(self, df, column) -&gt; tuple[int, int]</w:t>
      </w:r>
    </w:p>
    <w:p>
      <w:pPr>
        <w:pStyle w:val="ListBullet"/>
      </w:pPr>
      <w:r>
        <w:t>Parameters: df, column.</w:t>
      </w:r>
    </w:p>
    <w:p>
      <w:pPr>
        <w:pStyle w:val="ListBullet"/>
      </w:pPr>
      <w:r>
        <w:t>Returns: (total, failures).</w:t>
      </w:r>
    </w:p>
    <w:p>
      <w:r>
        <w:t>Counts duplicate values (total non-null minus distinct count).</w:t>
      </w:r>
    </w:p>
    <w:p>
      <w:r>
        <w:rPr>
          <w:rFonts w:ascii="Consolas" w:hAnsi="Consolas"/>
          <w:b/>
          <w:sz w:val="20"/>
        </w:rPr>
        <w:t>_check_referential_integrity(self, df, column, ref_table, ref_column) -&gt; tuple[int, int]</w:t>
      </w:r>
    </w:p>
    <w:p>
      <w:pPr>
        <w:pStyle w:val="ListBullet"/>
      </w:pPr>
      <w:r>
        <w:t>Parameters: df, column, ref_table, ref_column.</w:t>
      </w:r>
    </w:p>
    <w:p>
      <w:pPr>
        <w:pStyle w:val="ListBullet"/>
      </w:pPr>
      <w:r>
        <w:t>Returns: (total, orphans).</w:t>
      </w:r>
    </w:p>
    <w:p>
      <w:r>
        <w:t>Left-anti-joins against the reference table to find orphan keys.</w:t>
      </w:r>
    </w:p>
    <w:p>
      <w:r>
        <w:rPr>
          <w:rFonts w:ascii="Consolas" w:hAnsi="Consolas"/>
          <w:b/>
          <w:sz w:val="20"/>
        </w:rPr>
        <w:t>transform(self, df: DataFrame) -&gt; DataFrame</w:t>
      </w:r>
    </w:p>
    <w:p>
      <w:pPr>
        <w:pStyle w:val="ListBullet"/>
      </w:pPr>
      <w:r>
        <w:t>Parameters: df — ignored.</w:t>
      </w:r>
    </w:p>
    <w:p>
      <w:pPr>
        <w:pStyle w:val="ListBullet"/>
      </w:pPr>
      <w:r>
        <w:t>Returns: DataFrame — the DQ report.</w:t>
      </w:r>
    </w:p>
    <w:p>
      <w:r>
        <w:t>Iterates all checks from config, dispatches to the appropriate _check_* method, builds a report DataFrame with run_timestamp, status, pass_rate_pct, etc.</w:t>
      </w:r>
    </w:p>
    <w:p>
      <w:r>
        <w:rPr>
          <w:rFonts w:ascii="Consolas" w:hAnsi="Consolas"/>
          <w:b/>
          <w:sz w:val="20"/>
        </w:rPr>
        <w:t>run(self) -&gt; DataFrame</w:t>
      </w:r>
    </w:p>
    <w:p>
      <w:pPr>
        <w:pStyle w:val="ListBullet"/>
      </w:pPr>
      <w:r>
        <w:t>Parameters: None</w:t>
      </w:r>
    </w:p>
    <w:p>
      <w:pPr>
        <w:pStyle w:val="ListBullet"/>
      </w:pPr>
      <w:r>
        <w:t>Returns: DataFrame — the DQ report.</w:t>
      </w:r>
    </w:p>
    <w:p>
      <w:r>
        <w:t>Overrides BaseETL.run. Runs checks and writes gold.dq_report.</w:t>
      </w:r>
    </w:p>
    <w:p>
      <w:pPr>
        <w:pStyle w:val="Heading1"/>
      </w:pPr>
      <w:r>
        <w:t>source/07_quarantine_report.py — Step 07</w:t>
      </w:r>
    </w:p>
    <w:p>
      <w:pPr>
        <w:pStyle w:val="Heading2"/>
      </w:pPr>
      <w:r>
        <w:t>QuarantineReport(BaseETL)</w:t>
      </w:r>
    </w:p>
    <w:p>
      <w:r>
        <w:t>Isolates rows that failed DQ checks into quarantine tables. Loads DQ rules from 06_dq_checks.json at runtime (zero duplication).</w:t>
      </w:r>
    </w:p>
    <w:p>
      <w:r>
        <w:rPr>
          <w:rFonts w:ascii="Consolas" w:hAnsi="Consolas"/>
          <w:b/>
          <w:sz w:val="20"/>
        </w:rPr>
        <w:t>__init__(self, config_path: str, spark: SparkSession = None)</w:t>
      </w:r>
    </w:p>
    <w:p>
      <w:pPr>
        <w:pStyle w:val="ListBullet"/>
      </w:pPr>
      <w:r>
        <w:t>Parameters: config_path, spark.</w:t>
      </w:r>
    </w:p>
    <w:p>
      <w:pPr>
        <w:pStyle w:val="ListBullet"/>
      </w:pPr>
      <w:r>
        <w:t>Returns: None</w:t>
      </w:r>
    </w:p>
    <w:p>
      <w:r>
        <w:t>Loads its own config plus 06_dq_checks.json (via config["dq_config"] reference) into self._dq_config.</w:t>
      </w:r>
    </w:p>
    <w:p>
      <w:r>
        <w:rPr>
          <w:rFonts w:ascii="Consolas" w:hAnsi="Consolas"/>
          <w:b/>
          <w:sz w:val="20"/>
        </w:rPr>
        <w:t>extract(self) -&gt; DataFrame</w:t>
      </w:r>
    </w:p>
    <w:p>
      <w:pPr>
        <w:pStyle w:val="ListBullet"/>
      </w:pPr>
      <w:r>
        <w:t>Parameters: None</w:t>
      </w:r>
    </w:p>
    <w:p>
      <w:pPr>
        <w:pStyle w:val="ListBullet"/>
      </w:pPr>
      <w:r>
        <w:t>Returns: DataFrame — the gold.dq_report.</w:t>
      </w:r>
    </w:p>
    <w:p>
      <w:r>
        <w:t>Reads the DQ report table.</w:t>
      </w:r>
    </w:p>
    <w:p>
      <w:r>
        <w:rPr>
          <w:rFonts w:ascii="Consolas" w:hAnsi="Consolas"/>
          <w:b/>
          <w:sz w:val="20"/>
        </w:rPr>
        <w:t>_quarantine_by_rule(self, source_df, column, rule, check) -&gt; DataFrame</w:t>
      </w:r>
    </w:p>
    <w:p>
      <w:pPr>
        <w:pStyle w:val="ListBullet"/>
      </w:pPr>
      <w:r>
        <w:t>Parameters: source_df — silver table. column — column name. rule — rule type string. check — dict with rule-specific params (min/max/min_val/max_val, reference_table/column).</w:t>
      </w:r>
    </w:p>
    <w:p>
      <w:pPr>
        <w:pStyle w:val="ListBullet"/>
      </w:pPr>
      <w:r>
        <w:t>Returns: DataFrame — offending rows.</w:t>
      </w:r>
    </w:p>
    <w:p>
      <w:r>
        <w:t>Applies the inverse of a DQ rule to extract failing rows. Handles not_null, between (supports both min/max and min_val/max_val keys), unique, referential_integrity.</w:t>
      </w:r>
    </w:p>
    <w:p>
      <w:r>
        <w:rPr>
          <w:rFonts w:ascii="Consolas" w:hAnsi="Consolas"/>
          <w:b/>
          <w:sz w:val="20"/>
        </w:rPr>
        <w:t>transform(self, df: DataFrame) -&gt; DataFrame</w:t>
      </w:r>
    </w:p>
    <w:p>
      <w:pPr>
        <w:pStyle w:val="ListBullet"/>
      </w:pPr>
      <w:r>
        <w:t>Parameters: df — DQ report.</w:t>
      </w:r>
    </w:p>
    <w:p>
      <w:pPr>
        <w:pStyle w:val="ListBullet"/>
      </w:pPr>
      <w:r>
        <w:t>Returns: DataFrame — unchanged.</w:t>
      </w:r>
    </w:p>
    <w:p>
      <w:r>
        <w:t>Filters to FAIL rows, looks up each check definition, calls _quarantine_by_rule, adds _quarantine_reason and _quarantine_timestamp columns, unions results per table key.</w:t>
      </w:r>
    </w:p>
    <w:p>
      <w:r>
        <w:rPr>
          <w:rFonts w:ascii="Consolas" w:hAnsi="Consolas"/>
          <w:b/>
          <w:sz w:val="20"/>
        </w:rPr>
        <w:t>load(self, df: DataFrame) -&gt; None</w:t>
      </w:r>
    </w:p>
    <w:p>
      <w:pPr>
        <w:pStyle w:val="ListBullet"/>
      </w:pPr>
      <w:r>
        <w:t>Parameters: df — ignored.</w:t>
      </w:r>
    </w:p>
    <w:p>
      <w:pPr>
        <w:pStyle w:val="ListBullet"/>
      </w:pPr>
      <w:r>
        <w:t>Returns: None</w:t>
      </w:r>
    </w:p>
    <w:p>
      <w:r>
        <w:t>Writes each quarantine DataFrame from self._quarantine_dfs to its quarantine table.</w:t>
      </w:r>
    </w:p>
    <w:p>
      <w:r>
        <w:rPr>
          <w:rFonts w:ascii="Consolas" w:hAnsi="Consolas"/>
          <w:b/>
          <w:sz w:val="20"/>
        </w:rPr>
        <w:t>run(self) -&gt; dict[str, DataFrame]</w:t>
      </w:r>
    </w:p>
    <w:p>
      <w:pPr>
        <w:pStyle w:val="ListBullet"/>
      </w:pPr>
      <w:r>
        <w:t>Parameters: None</w:t>
      </w:r>
    </w:p>
    <w:p>
      <w:pPr>
        <w:pStyle w:val="ListBullet"/>
      </w:pPr>
      <w:r>
        <w:t>Returns: dict[str, DataFrame] — quarantine DataFrames per table key.</w:t>
      </w:r>
    </w:p>
    <w:p>
      <w:r>
        <w:t>Full quarantine pipeline. Returns the quarantine dict.</w:t>
      </w:r>
    </w:p>
    <w:p>
      <w:pPr>
        <w:pStyle w:val="Heading1"/>
      </w:pPr>
      <w:r>
        <w:t>source/08_data_visualization.py — Step 08</w:t>
      </w:r>
    </w:p>
    <w:p>
      <w:pPr>
        <w:pStyle w:val="Heading2"/>
      </w:pPr>
      <w:r>
        <w:t>DataVisualization(BaseAnalysis)</w:t>
      </w:r>
    </w:p>
    <w:p>
      <w:r>
        <w:t>Creates six interactive Plotly charts from gold-layer data. All parameters use .get() with built-in defaults.</w:t>
      </w:r>
    </w:p>
    <w:p>
      <w:r>
        <w:rPr>
          <w:rFonts w:ascii="Consolas" w:hAnsi="Consolas"/>
          <w:b/>
          <w:sz w:val="20"/>
        </w:rPr>
        <w:t>__init__(self, config_path: str, spark: SparkSession = None)</w:t>
      </w:r>
    </w:p>
    <w:p>
      <w:pPr>
        <w:pStyle w:val="ListBullet"/>
      </w:pPr>
      <w:r>
        <w:t>Parameters: config_path, spark.</w:t>
      </w:r>
    </w:p>
    <w:p>
      <w:pPr>
        <w:pStyle w:val="ListBullet"/>
      </w:pPr>
      <w:r>
        <w:t>Returns: None</w:t>
      </w:r>
    </w:p>
    <w:p>
      <w:r>
        <w:t>Loads chart_cfg, report_cfg, and a _defaults dict (top_n=10, min_ratings=50, min_ratings_per_group=10, title_max_chars=50, template="plotly_white").</w:t>
      </w:r>
    </w:p>
    <w:p>
      <w:r>
        <w:rPr>
          <w:rFonts w:ascii="Consolas" w:hAnsi="Consolas"/>
          <w:b/>
          <w:sz w:val="20"/>
        </w:rPr>
        <w:t>extract(self) -&gt; dict[str, DataFrame]</w:t>
      </w:r>
    </w:p>
    <w:p>
      <w:pPr>
        <w:pStyle w:val="ListBullet"/>
      </w:pPr>
      <w:r>
        <w:t>Parameters: None</w:t>
      </w:r>
    </w:p>
    <w:p>
      <w:pPr>
        <w:pStyle w:val="ListBullet"/>
      </w:pPr>
      <w:r>
        <w:t>Returns: dict[str, DataFrame] — gold tables.</w:t>
      </w:r>
    </w:p>
    <w:p>
      <w:r>
        <w:t>Reads all source_tables (book_ratings, books_summary, authors_summary).</w:t>
      </w:r>
    </w:p>
    <w:p>
      <w:r>
        <w:rPr>
          <w:rFonts w:ascii="Consolas" w:hAnsi="Consolas"/>
          <w:b/>
          <w:sz w:val="20"/>
        </w:rPr>
        <w:t>_resolve_year_range(self, books_summary: DataFrame) -&gt; None</w:t>
      </w:r>
    </w:p>
    <w:p>
      <w:pPr>
        <w:pStyle w:val="ListBullet"/>
      </w:pPr>
      <w:r>
        <w:t>Parameters: books_summary.</w:t>
      </w:r>
    </w:p>
    <w:p>
      <w:pPr>
        <w:pStyle w:val="ListBullet"/>
      </w:pPr>
      <w:r>
        <w:t>Returns: None (sets self._min_year, self._max_year).</w:t>
      </w:r>
    </w:p>
    <w:p>
      <w:r>
        <w:t>Computes dataset min/max year. Overrides with min_year_manual/max_year_manual from config if present.</w:t>
      </w:r>
    </w:p>
    <w:p>
      <w:r>
        <w:rPr>
          <w:rFonts w:ascii="Consolas" w:hAnsi="Consolas"/>
          <w:b/>
          <w:sz w:val="20"/>
        </w:rPr>
        <w:t>_top_popular_books(self, books_summary) -&gt; Figure</w:t>
      </w:r>
    </w:p>
    <w:p>
      <w:pPr>
        <w:pStyle w:val="ListBullet"/>
      </w:pPr>
      <w:r>
        <w:t>Parameters: books_summary.</w:t>
      </w:r>
    </w:p>
    <w:p>
      <w:pPr>
        <w:pStyle w:val="ListBullet"/>
      </w:pPr>
      <w:r>
        <w:t>Returns: Plotly Figure.</w:t>
      </w:r>
    </w:p>
    <w:p>
      <w:r>
        <w:t>Top N books by rating count. Filters: min_ratings, year range. Truncates titles to title_max_chars. Hover: full title, author.</w:t>
      </w:r>
    </w:p>
    <w:p>
      <w:r>
        <w:rPr>
          <w:rFonts w:ascii="Consolas" w:hAnsi="Consolas"/>
          <w:b/>
          <w:sz w:val="20"/>
        </w:rPr>
        <w:t>_top_rated_authors(self, authors_summary) -&gt; Figure</w:t>
      </w:r>
    </w:p>
    <w:p>
      <w:pPr>
        <w:pStyle w:val="ListBullet"/>
      </w:pPr>
      <w:r>
        <w:t>Parameters: authors_summary.</w:t>
      </w:r>
    </w:p>
    <w:p>
      <w:pPr>
        <w:pStyle w:val="ListBullet"/>
      </w:pPr>
      <w:r>
        <w:t>Returns: Plotly Figure.</w:t>
      </w:r>
    </w:p>
    <w:p>
      <w:r>
        <w:t>Top N authors by avg rating, filtered by min_ratings.</w:t>
      </w:r>
    </w:p>
    <w:p>
      <w:r>
        <w:rPr>
          <w:rFonts w:ascii="Consolas" w:hAnsi="Consolas"/>
          <w:b/>
          <w:sz w:val="20"/>
        </w:rPr>
        <w:t>_authors_by_year_publisher(self, book_ratings) -&gt; Figure</w:t>
      </w:r>
    </w:p>
    <w:p>
      <w:pPr>
        <w:pStyle w:val="ListBullet"/>
      </w:pPr>
      <w:r>
        <w:t>Parameters: book_ratings.</w:t>
      </w:r>
    </w:p>
    <w:p>
      <w:pPr>
        <w:pStyle w:val="ListBullet"/>
      </w:pPr>
      <w:r>
        <w:t>Returns: Plotly Figure.</w:t>
      </w:r>
    </w:p>
    <w:p>
      <w:r>
        <w:t>Top N author-publisher-year combos. Filters: year range, min_ratings_per_group.</w:t>
      </w:r>
    </w:p>
    <w:p>
      <w:r>
        <w:rPr>
          <w:rFonts w:ascii="Consolas" w:hAnsi="Consolas"/>
          <w:b/>
          <w:sz w:val="20"/>
        </w:rPr>
        <w:t>_rating_distribution(self, book_ratings) -&gt; Figure</w:t>
      </w:r>
    </w:p>
    <w:p>
      <w:pPr>
        <w:pStyle w:val="ListBullet"/>
      </w:pPr>
      <w:r>
        <w:t>Parameters: book_ratings.</w:t>
      </w:r>
    </w:p>
    <w:p>
      <w:pPr>
        <w:pStyle w:val="ListBullet"/>
      </w:pPr>
      <w:r>
        <w:t>Returns: Plotly Figure.</w:t>
      </w:r>
    </w:p>
    <w:p>
      <w:r>
        <w:t>Explicit rating distribution (1–10), filtered by year range.</w:t>
      </w:r>
    </w:p>
    <w:p>
      <w:r>
        <w:rPr>
          <w:rFonts w:ascii="Consolas" w:hAnsi="Consolas"/>
          <w:b/>
          <w:sz w:val="20"/>
        </w:rPr>
        <w:t>_publications_by_year(self, books_summary) -&gt; Figure</w:t>
      </w:r>
    </w:p>
    <w:p>
      <w:pPr>
        <w:pStyle w:val="ListBullet"/>
      </w:pPr>
      <w:r>
        <w:t>Parameters: books_summary.</w:t>
      </w:r>
    </w:p>
    <w:p>
      <w:pPr>
        <w:pStyle w:val="ListBullet"/>
      </w:pPr>
      <w:r>
        <w:t>Returns: Plotly Figure.</w:t>
      </w:r>
    </w:p>
    <w:p>
      <w:r>
        <w:t>Line chart of books by year, filtered by year range.</w:t>
      </w:r>
    </w:p>
    <w:p>
      <w:r>
        <w:rPr>
          <w:rFonts w:ascii="Consolas" w:hAnsi="Consolas"/>
          <w:b/>
          <w:sz w:val="20"/>
        </w:rPr>
        <w:t>_top_books_by_decade(self, books_summary) -&gt; Figure</w:t>
      </w:r>
    </w:p>
    <w:p>
      <w:pPr>
        <w:pStyle w:val="ListBullet"/>
      </w:pPr>
      <w:r>
        <w:t>Parameters: books_summary.</w:t>
      </w:r>
    </w:p>
    <w:p>
      <w:pPr>
        <w:pStyle w:val="ListBullet"/>
      </w:pPr>
      <w:r>
        <w:t>Returns: Plotly Figure.</w:t>
      </w:r>
    </w:p>
    <w:p>
      <w:r>
        <w:t>Top N books by avg rating. Filters: min_ratings, year range. Truncates titles. Hover: full title, author, year, rating_count.</w:t>
      </w:r>
    </w:p>
    <w:p>
      <w:r>
        <w:rPr>
          <w:rFonts w:ascii="Consolas" w:hAnsi="Consolas"/>
          <w:b/>
          <w:sz w:val="20"/>
        </w:rPr>
        <w:t>_save_html_report(self) -&gt; str</w:t>
      </w:r>
    </w:p>
    <w:p>
      <w:pPr>
        <w:pStyle w:val="ListBullet"/>
      </w:pPr>
      <w:r>
        <w:t>Parameters: None</w:t>
      </w:r>
    </w:p>
    <w:p>
      <w:pPr>
        <w:pStyle w:val="ListBullet"/>
      </w:pPr>
      <w:r>
        <w:t>Returns: str — output file path.</w:t>
      </w:r>
    </w:p>
    <w:p>
      <w:r>
        <w:t>Assembles all figures into a single HTML report with a styled parameter summary box at the top. Uses reports_path from self._setup.</w:t>
      </w:r>
    </w:p>
    <w:p>
      <w:r>
        <w:rPr>
          <w:rFonts w:ascii="Consolas" w:hAnsi="Consolas"/>
          <w:b/>
          <w:sz w:val="20"/>
        </w:rPr>
        <w:t>analyze(self, dataframes: dict) -&gt; dict</w:t>
      </w:r>
    </w:p>
    <w:p>
      <w:pPr>
        <w:pStyle w:val="ListBullet"/>
      </w:pPr>
      <w:r>
        <w:t>Parameters: dataframes.</w:t>
      </w:r>
    </w:p>
    <w:p>
      <w:pPr>
        <w:pStyle w:val="ListBullet"/>
      </w:pPr>
      <w:r>
        <w:t>Returns: dict with keys "figures" (list) and "report_path" (str).</w:t>
      </w:r>
    </w:p>
    <w:p>
      <w:r>
        <w:t>Calls _resolve_year_range, generates all 6 charts, saves the HTML report.</w:t>
      </w:r>
    </w:p>
    <w:p>
      <w:pPr>
        <w:pStyle w:val="Heading1"/>
      </w:pPr>
      <w:r>
        <w:t>source/09_recommender_model.py — Step 09</w:t>
      </w:r>
    </w:p>
    <w:p>
      <w:pPr>
        <w:pStyle w:val="Heading2"/>
      </w:pPr>
      <w:r>
        <w:t>RecommenderModel(BaseMLPipeline)</w:t>
      </w:r>
    </w:p>
    <w:p>
      <w:r>
        <w:t>ALS collaborative-filtering recommender with MLflow experiment tracking.</w:t>
      </w:r>
    </w:p>
    <w:p>
      <w:r>
        <w:rPr>
          <w:rFonts w:ascii="Consolas" w:hAnsi="Consolas"/>
          <w:b/>
          <w:sz w:val="20"/>
        </w:rPr>
        <w:t>__init__(self, config_path: str, spark: SparkSession = None)</w:t>
      </w:r>
    </w:p>
    <w:p>
      <w:pPr>
        <w:pStyle w:val="ListBullet"/>
      </w:pPr>
      <w:r>
        <w:t>Parameters: config_path, spark.</w:t>
      </w:r>
    </w:p>
    <w:p>
      <w:pPr>
        <w:pStyle w:val="ListBullet"/>
      </w:pPr>
      <w:r>
        <w:t>Returns: None</w:t>
      </w:r>
    </w:p>
    <w:p>
      <w:r>
        <w:t>Loads model_cfg (ALS params, split ratio, seed, top_n_recommendations) and mlflow_cfg (experiment_name, run_name).</w:t>
      </w:r>
    </w:p>
    <w:p>
      <w:r>
        <w:rPr>
          <w:rFonts w:ascii="Consolas" w:hAnsi="Consolas"/>
          <w:b/>
          <w:sz w:val="20"/>
        </w:rPr>
        <w:t>extract(self) -&gt; DataFrame</w:t>
      </w:r>
    </w:p>
    <w:p>
      <w:pPr>
        <w:pStyle w:val="ListBullet"/>
      </w:pPr>
      <w:r>
        <w:t>Parameters: None</w:t>
      </w:r>
    </w:p>
    <w:p>
      <w:pPr>
        <w:pStyle w:val="ListBullet"/>
      </w:pPr>
      <w:r>
        <w:t>Returns: DataFrame — explicit ratings (&gt; 0).</w:t>
      </w:r>
    </w:p>
    <w:p>
      <w:r>
        <w:t>Reads silver.ratings (filtered to &gt; 0) and silver.books (stored in self._books_df for later ISBN mapping).</w:t>
      </w:r>
    </w:p>
    <w:p>
      <w:r>
        <w:rPr>
          <w:rFonts w:ascii="Consolas" w:hAnsi="Consolas"/>
          <w:b/>
          <w:sz w:val="20"/>
        </w:rPr>
        <w:t>_build_user_item_index(self, df: DataFrame) -&gt; DataFrame</w:t>
      </w:r>
    </w:p>
    <w:p>
      <w:pPr>
        <w:pStyle w:val="ListBullet"/>
      </w:pPr>
      <w:r>
        <w:t>Parameters: df — ratings DataFrame.</w:t>
      </w:r>
    </w:p>
    <w:p>
      <w:pPr>
        <w:pStyle w:val="ListBullet"/>
      </w:pPr>
      <w:r>
        <w:t>Returns: DataFrame — with isbn_index (int), user_id (int), book_rating (float).</w:t>
      </w:r>
    </w:p>
    <w:p>
      <w:r>
        <w:t>Fits a StringIndexer on isbn to create integer indices. Casts user_id and book_rating to numeric types. Stores the index model in self._isbn_index_model.</w:t>
      </w:r>
    </w:p>
    <w:p>
      <w:r>
        <w:rPr>
          <w:rFonts w:ascii="Consolas" w:hAnsi="Consolas"/>
          <w:b/>
          <w:sz w:val="20"/>
        </w:rPr>
        <w:t>prepare(self, df: DataFrame) -&gt; tuple</w:t>
      </w:r>
    </w:p>
    <w:p>
      <w:pPr>
        <w:pStyle w:val="ListBullet"/>
      </w:pPr>
      <w:r>
        <w:t>Parameters: df — ratings.</w:t>
      </w:r>
    </w:p>
    <w:p>
      <w:pPr>
        <w:pStyle w:val="ListBullet"/>
      </w:pPr>
      <w:r>
        <w:t>Returns: (train_df, test_df).</w:t>
      </w:r>
    </w:p>
    <w:p>
      <w:r>
        <w:t>Calls _build_user_item_index, then splits by train_test_split ratio with seed.</w:t>
      </w:r>
    </w:p>
    <w:p>
      <w:r>
        <w:rPr>
          <w:rFonts w:ascii="Consolas" w:hAnsi="Consolas"/>
          <w:b/>
          <w:sz w:val="20"/>
        </w:rPr>
        <w:t>train(self, train_df: DataFrame)</w:t>
      </w:r>
    </w:p>
    <w:p>
      <w:pPr>
        <w:pStyle w:val="ListBullet"/>
      </w:pPr>
      <w:r>
        <w:t>Parameters: train_df.</w:t>
      </w:r>
    </w:p>
    <w:p>
      <w:pPr>
        <w:pStyle w:val="ListBullet"/>
      </w:pPr>
      <w:r>
        <w:t>Returns: ALS model.</w:t>
      </w:r>
    </w:p>
    <w:p>
      <w:r>
        <w:t>Configures ALS (max_iter, reg_param, rank, cold_start_strategy, seed). Trains within an MLflow run. Logs parameters and model artefact.</w:t>
      </w:r>
    </w:p>
    <w:p>
      <w:r>
        <w:rPr>
          <w:rFonts w:ascii="Consolas" w:hAnsi="Consolas"/>
          <w:b/>
          <w:sz w:val="20"/>
        </w:rPr>
        <w:t>evaluate(self, model, test_df: DataFrame) -&gt; dict</w:t>
      </w:r>
    </w:p>
    <w:p>
      <w:pPr>
        <w:pStyle w:val="ListBullet"/>
      </w:pPr>
      <w:r>
        <w:t>Parameters: model — trained ALS. test_df.</w:t>
      </w:r>
    </w:p>
    <w:p>
      <w:pPr>
        <w:pStyle w:val="ListBullet"/>
      </w:pPr>
      <w:r>
        <w:t>Returns: dict — {"rmse": float, "mae": float}.</w:t>
      </w:r>
    </w:p>
    <w:p>
      <w:r>
        <w:t>Generates predictions on test_df. Computes RMSE and MAE via RegressionEvaluator. Logs metrics to MLflow.</w:t>
      </w:r>
    </w:p>
    <w:p>
      <w:r>
        <w:rPr>
          <w:rFonts w:ascii="Consolas" w:hAnsi="Consolas"/>
          <w:b/>
          <w:sz w:val="20"/>
        </w:rPr>
        <w:t>generate_recommendations(self, n: int = None) -&gt; DataFrame</w:t>
      </w:r>
    </w:p>
    <w:p>
      <w:pPr>
        <w:pStyle w:val="ListBullet"/>
      </w:pPr>
      <w:r>
        <w:t>Parameters: n — optional override for top-N (defaults to config).</w:t>
      </w:r>
    </w:p>
    <w:p>
      <w:pPr>
        <w:pStyle w:val="ListBullet"/>
      </w:pPr>
      <w:r>
        <w:t>Returns: DataFrame — (user_id, isbn, title, author, predicted_rating).</w:t>
      </w:r>
    </w:p>
    <w:p>
      <w:r>
        <w:t>Calls model.recommendForAllUsers(n). Explodes the recommendations array. Maps isbn_index back to ISBN via the stored index model. Joins book metadata. Rounds predicted_rating to 2 decimals.</w:t>
      </w:r>
    </w:p>
    <w:p>
      <w:r>
        <w:rPr>
          <w:rFonts w:ascii="Consolas" w:hAnsi="Consolas"/>
          <w:b/>
          <w:sz w:val="20"/>
        </w:rPr>
        <w:t>run(self) -&gt; dict</w:t>
      </w:r>
    </w:p>
    <w:p>
      <w:pPr>
        <w:pStyle w:val="ListBullet"/>
      </w:pPr>
      <w:r>
        <w:t>Parameters: None</w:t>
      </w:r>
    </w:p>
    <w:p>
      <w:pPr>
        <w:pStyle w:val="ListBullet"/>
      </w:pPr>
      <w:r>
        <w:t>Returns: dict with keys "model", "metrics", "recommendations".</w:t>
      </w:r>
    </w:p>
    <w:p>
      <w:r>
        <w:t>Overrides BaseMLPipeline.run. Calls super().run(), then generate_recommendations. Saves recommendations to gold.recommendations. Returns the extended result dict.</w:t>
      </w:r>
    </w:p>
    <w:p>
      <w:pPr>
        <w:pStyle w:val="Heading1"/>
      </w:pPr>
      <w:r>
        <w:t>source/10_ml_performance.py — Step 10</w:t>
      </w:r>
    </w:p>
    <w:p>
      <w:pPr>
        <w:pStyle w:val="Heading2"/>
      </w:pPr>
      <w:r>
        <w:t>MLPerformance(BaseAnalysis)</w:t>
      </w:r>
    </w:p>
    <w:p>
      <w:r>
        <w:t>Generates Plotly evaluation charts for the recommender model.</w:t>
      </w:r>
    </w:p>
    <w:p>
      <w:r>
        <w:rPr>
          <w:rFonts w:ascii="Consolas" w:hAnsi="Consolas"/>
          <w:b/>
          <w:sz w:val="20"/>
        </w:rPr>
        <w:t>extract(self) -&gt; dict[str, DataFrame]</w:t>
      </w:r>
    </w:p>
    <w:p>
      <w:pPr>
        <w:pStyle w:val="ListBullet"/>
      </w:pPr>
      <w:r>
        <w:t>Parameters: None</w:t>
      </w:r>
    </w:p>
    <w:p>
      <w:pPr>
        <w:pStyle w:val="ListBullet"/>
      </w:pPr>
      <w:r>
        <w:t>Returns: dict[str, DataFrame] — ratings, books, recommendations.</w:t>
      </w:r>
    </w:p>
    <w:p>
      <w:r>
        <w:t>Reads all source_tables from config.</w:t>
      </w:r>
    </w:p>
    <w:p>
      <w:r>
        <w:rPr>
          <w:rFonts w:ascii="Consolas" w:hAnsi="Consolas"/>
          <w:b/>
          <w:sz w:val="20"/>
        </w:rPr>
        <w:t>_prediction_vs_actual(self, ratings, recommendations) -&gt; Figure</w:t>
      </w:r>
    </w:p>
    <w:p>
      <w:pPr>
        <w:pStyle w:val="ListBullet"/>
      </w:pPr>
      <w:r>
        <w:t>Parameters: ratings, recommendations.</w:t>
      </w:r>
    </w:p>
    <w:p>
      <w:pPr>
        <w:pStyle w:val="ListBullet"/>
      </w:pPr>
      <w:r>
        <w:t>Returns: Plotly Figure.</w:t>
      </w:r>
    </w:p>
    <w:p>
      <w:r>
        <w:t>Samples 1,000 users. Computes per-user avg actual and avg predicted ratings. Scatter plot with diagonal reference line.</w:t>
      </w:r>
    </w:p>
    <w:p>
      <w:r>
        <w:rPr>
          <w:rFonts w:ascii="Consolas" w:hAnsi="Consolas"/>
          <w:b/>
          <w:sz w:val="20"/>
        </w:rPr>
        <w:t>_rating_distribution_comparison(self, ratings, recommendations) -&gt; Figure</w:t>
      </w:r>
    </w:p>
    <w:p>
      <w:pPr>
        <w:pStyle w:val="ListBullet"/>
      </w:pPr>
      <w:r>
        <w:t>Parameters: ratings, recommendations.</w:t>
      </w:r>
    </w:p>
    <w:p>
      <w:pPr>
        <w:pStyle w:val="ListBullet"/>
      </w:pPr>
      <w:r>
        <w:t>Returns: Plotly Figure.</w:t>
      </w:r>
    </w:p>
    <w:p>
      <w:r>
        <w:t>Overlays actual rating distribution with predicted (bucketed to nearest int) as grouped bars.</w:t>
      </w:r>
    </w:p>
    <w:p>
      <w:r>
        <w:rPr>
          <w:rFonts w:ascii="Consolas" w:hAnsi="Consolas"/>
          <w:b/>
          <w:sz w:val="20"/>
        </w:rPr>
        <w:t>_top_recommended_books(self, recommendations, books) -&gt; Figure</w:t>
      </w:r>
    </w:p>
    <w:p>
      <w:pPr>
        <w:pStyle w:val="ListBullet"/>
      </w:pPr>
      <w:r>
        <w:t>Parameters: recommendations, books.</w:t>
      </w:r>
    </w:p>
    <w:p>
      <w:pPr>
        <w:pStyle w:val="ListBullet"/>
      </w:pPr>
      <w:r>
        <w:t>Returns: Plotly Figure.</w:t>
      </w:r>
    </w:p>
    <w:p>
      <w:r>
        <w:t>Top 15 most frequently recommended books. Horizontal bar, colour by avg predicted rating.</w:t>
      </w:r>
    </w:p>
    <w:p>
      <w:r>
        <w:rPr>
          <w:rFonts w:ascii="Consolas" w:hAnsi="Consolas"/>
          <w:b/>
          <w:sz w:val="20"/>
        </w:rPr>
        <w:t>_coverage_metrics(self, ratings, recommendations) -&gt; Figure</w:t>
      </w:r>
    </w:p>
    <w:p>
      <w:pPr>
        <w:pStyle w:val="ListBullet"/>
      </w:pPr>
      <w:r>
        <w:t>Parameters: ratings, recommendations.</w:t>
      </w:r>
    </w:p>
    <w:p>
      <w:pPr>
        <w:pStyle w:val="ListBullet"/>
      </w:pPr>
      <w:r>
        <w:t>Returns: Plotly Figure.</w:t>
      </w:r>
    </w:p>
    <w:p>
      <w:r>
        <w:t>Computes book coverage (recommended/total unique ISBNs) and user coverage (with recs/total users). Bar chart with percentages and absolute counts.</w:t>
      </w:r>
    </w:p>
    <w:p>
      <w:r>
        <w:rPr>
          <w:rFonts w:ascii="Consolas" w:hAnsi="Consolas"/>
          <w:b/>
          <w:sz w:val="20"/>
        </w:rPr>
        <w:t>_save_html_report(self) -&gt; str</w:t>
      </w:r>
    </w:p>
    <w:p>
      <w:pPr>
        <w:pStyle w:val="ListBullet"/>
      </w:pPr>
      <w:r>
        <w:t>Parameters: None</w:t>
      </w:r>
    </w:p>
    <w:p>
      <w:pPr>
        <w:pStyle w:val="ListBullet"/>
      </w:pPr>
      <w:r>
        <w:t>Returns: str — output path.</w:t>
      </w:r>
    </w:p>
    <w:p>
      <w:r>
        <w:t>Assembles all figures into reports/10_ml_performance_report.html.</w:t>
      </w:r>
    </w:p>
    <w:p>
      <w:r>
        <w:rPr>
          <w:rFonts w:ascii="Consolas" w:hAnsi="Consolas"/>
          <w:b/>
          <w:sz w:val="20"/>
        </w:rPr>
        <w:t>analyze(self, dataframes: dict) -&gt; dict</w:t>
      </w:r>
    </w:p>
    <w:p>
      <w:pPr>
        <w:pStyle w:val="ListBullet"/>
      </w:pPr>
      <w:r>
        <w:t>Parameters: dataframes.</w:t>
      </w:r>
    </w:p>
    <w:p>
      <w:pPr>
        <w:pStyle w:val="ListBullet"/>
      </w:pPr>
      <w:r>
        <w:t>Returns: dict with keys "figures" and "report_path".</w:t>
      </w:r>
    </w:p>
    <w:p>
      <w:r>
        <w:t>Generates all 4 charts, saves the HTML report.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